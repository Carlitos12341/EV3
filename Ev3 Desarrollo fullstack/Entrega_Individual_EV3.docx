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9"/>
      </w:tblGrid>
      <w:tr w:rsidR="000B7B23" w14:paraId="21D5549E" w14:textId="77777777" w:rsidTr="004A0E1C">
        <w:trPr>
          <w:jc w:val="center"/>
        </w:trPr>
        <w:tc>
          <w:tcPr>
            <w:tcW w:w="10229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tcMar>
              <w:top w:w="260" w:type="dxa"/>
              <w:left w:w="210" w:type="dxa"/>
              <w:bottom w:w="260" w:type="dxa"/>
              <w:right w:w="210" w:type="dxa"/>
            </w:tcMar>
          </w:tcPr>
          <w:p w14:paraId="29C02F19" w14:textId="77777777" w:rsidR="000B7B23" w:rsidRDefault="00000000">
            <w:r>
              <w:rPr>
                <w:b/>
                <w:color w:val="FFFFFF"/>
                <w:sz w:val="40"/>
              </w:rPr>
              <w:t>ENTREGA INDIVIDUAL</w:t>
            </w:r>
          </w:p>
          <w:p w14:paraId="4CDBA853" w14:textId="2F0D6A13" w:rsidR="000B7B23" w:rsidRDefault="00000000">
            <w:pPr>
              <w:spacing w:after="0"/>
              <w:rPr>
                <w:noProof/>
              </w:rPr>
            </w:pPr>
            <w:r>
              <w:rPr>
                <w:noProof/>
                <w:color w:val="D9EAF7"/>
                <w:sz w:val="25"/>
              </w:rPr>
              <w:t xml:space="preserve">Evaluación </w:t>
            </w:r>
            <w:r w:rsidR="007A2FC8">
              <w:rPr>
                <w:noProof/>
                <w:color w:val="D9EAF7"/>
                <w:sz w:val="25"/>
              </w:rPr>
              <w:t>3</w:t>
            </w:r>
            <w:r>
              <w:rPr>
                <w:noProof/>
                <w:color w:val="D9EAF7"/>
                <w:sz w:val="25"/>
              </w:rPr>
              <w:t xml:space="preserve"> - Desarrollo Fullstack I</w:t>
            </w:r>
          </w:p>
        </w:tc>
      </w:tr>
      <w:tr w:rsidR="000B7B23" w14:paraId="76AE8AE0" w14:textId="77777777">
        <w:trPr>
          <w:jc w:val="center"/>
        </w:trPr>
        <w:tc>
          <w:tcPr>
            <w:tcW w:w="10224" w:type="dxa"/>
            <w:tcBorders>
              <w:top w:val="single" w:sz="10" w:space="0" w:color="D9EAF7"/>
              <w:left w:val="single" w:sz="10" w:space="0" w:color="D9EAF7"/>
              <w:bottom w:val="single" w:sz="10" w:space="0" w:color="D9EAF7"/>
              <w:right w:val="single" w:sz="10" w:space="0" w:color="D9EAF7"/>
            </w:tcBorders>
            <w:shd w:val="clear" w:color="auto" w:fill="EEF6FC"/>
            <w:tcMar>
              <w:top w:w="160" w:type="dxa"/>
              <w:left w:w="190" w:type="dxa"/>
              <w:bottom w:w="160" w:type="dxa"/>
              <w:right w:w="190" w:type="dxa"/>
            </w:tcMar>
          </w:tcPr>
          <w:p w14:paraId="172F3CA9" w14:textId="77777777" w:rsidR="000B7B23" w:rsidRDefault="00000000">
            <w:r>
              <w:rPr>
                <w:b/>
                <w:noProof/>
                <w:color w:val="1F4E79"/>
              </w:rPr>
              <w:t xml:space="preserve">Objetivo del documento: </w:t>
            </w:r>
            <w:r>
              <w:rPr>
                <w:noProof/>
                <w:color w:val="404040"/>
              </w:rPr>
              <w:t>presentar de</w:t>
            </w:r>
            <w:r>
              <w:rPr>
                <w:color w:val="404040"/>
              </w:rPr>
              <w:t xml:space="preserve"> forma individual la idea general del proyecto de software que se trabajará en la evaluación, indicando su contexto y los cinco microservicios propuestos.</w:t>
            </w:r>
          </w:p>
          <w:p w14:paraId="0A36E2FC" w14:textId="77777777" w:rsidR="000B7B23" w:rsidRDefault="00000000">
            <w:pPr>
              <w:spacing w:before="80"/>
            </w:pPr>
            <w:r>
              <w:rPr>
                <w:b/>
                <w:color w:val="0F6B78"/>
                <w:sz w:val="20"/>
              </w:rPr>
              <w:t xml:space="preserve">Importante: </w:t>
            </w:r>
            <w:r>
              <w:rPr>
                <w:color w:val="404040"/>
                <w:sz w:val="20"/>
              </w:rPr>
              <w:t>en esta entrega no se solicita desarrollar código. Solo debe completar la información solicitada de manera clara, ordenada y coherente.</w:t>
            </w:r>
          </w:p>
        </w:tc>
      </w:tr>
    </w:tbl>
    <w:p w14:paraId="2112AF75" w14:textId="77777777" w:rsidR="000B7B23" w:rsidRDefault="00000000">
      <w:pPr>
        <w:spacing w:before="240" w:after="60"/>
      </w:pPr>
      <w:r>
        <w:rPr>
          <w:b/>
          <w:color w:val="1F4E79"/>
          <w:sz w:val="28"/>
        </w:rPr>
        <w:t>1. Datos de identificación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5976"/>
      </w:tblGrid>
      <w:tr w:rsidR="000B7B23" w14:paraId="556D2256" w14:textId="77777777">
        <w:trPr>
          <w:jc w:val="center"/>
        </w:trPr>
        <w:tc>
          <w:tcPr>
            <w:tcW w:w="381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4E1ED8C" w14:textId="77777777" w:rsidR="000B7B23" w:rsidRDefault="00000000">
            <w:r>
              <w:rPr>
                <w:b/>
                <w:color w:val="17365D"/>
                <w:sz w:val="19"/>
              </w:rPr>
              <w:t>Nombre y apellido del estudiante</w:t>
            </w:r>
          </w:p>
        </w:tc>
        <w:tc>
          <w:tcPr>
            <w:tcW w:w="597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A631017" w14:textId="77777777" w:rsidR="000B7B23" w:rsidRDefault="00000000">
            <w:r>
              <w:rPr>
                <w:i/>
                <w:color w:val="999999"/>
                <w:sz w:val="20"/>
              </w:rPr>
              <w:t>Escriba aquí...</w:t>
            </w:r>
          </w:p>
        </w:tc>
      </w:tr>
      <w:tr w:rsidR="000B7B23" w14:paraId="62FD8934" w14:textId="77777777">
        <w:trPr>
          <w:jc w:val="center"/>
        </w:trPr>
        <w:tc>
          <w:tcPr>
            <w:tcW w:w="381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6CB313B" w14:textId="77777777" w:rsidR="000B7B23" w:rsidRDefault="00000000">
            <w:r>
              <w:rPr>
                <w:b/>
                <w:color w:val="17365D"/>
                <w:sz w:val="19"/>
              </w:rPr>
              <w:t>Fecha de entrega</w:t>
            </w:r>
          </w:p>
        </w:tc>
        <w:tc>
          <w:tcPr>
            <w:tcW w:w="597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C2C852A" w14:textId="77777777" w:rsidR="000B7B23" w:rsidRDefault="00000000">
            <w:r>
              <w:rPr>
                <w:i/>
                <w:color w:val="999999"/>
                <w:sz w:val="20"/>
              </w:rPr>
              <w:t>Escriba aquí...</w:t>
            </w:r>
          </w:p>
        </w:tc>
      </w:tr>
      <w:tr w:rsidR="000B7B23" w14:paraId="1502F5CC" w14:textId="77777777">
        <w:trPr>
          <w:jc w:val="center"/>
        </w:trPr>
        <w:tc>
          <w:tcPr>
            <w:tcW w:w="381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3856DC7" w14:textId="77777777" w:rsidR="000B7B23" w:rsidRDefault="00000000">
            <w:r>
              <w:rPr>
                <w:b/>
                <w:color w:val="17365D"/>
                <w:sz w:val="19"/>
              </w:rPr>
              <w:t>Asignatura</w:t>
            </w:r>
          </w:p>
        </w:tc>
        <w:tc>
          <w:tcPr>
            <w:tcW w:w="597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0D135A0" w14:textId="77777777" w:rsidR="000B7B23" w:rsidRDefault="00000000">
            <w:r>
              <w:rPr>
                <w:color w:val="404040"/>
                <w:sz w:val="20"/>
              </w:rPr>
              <w:t>Desarrollo Fullstack I</w:t>
            </w:r>
          </w:p>
        </w:tc>
      </w:tr>
      <w:tr w:rsidR="000B7B23" w14:paraId="27304813" w14:textId="77777777">
        <w:trPr>
          <w:jc w:val="center"/>
        </w:trPr>
        <w:tc>
          <w:tcPr>
            <w:tcW w:w="381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D9C4F34" w14:textId="77777777" w:rsidR="000B7B23" w:rsidRDefault="00000000">
            <w:r>
              <w:rPr>
                <w:b/>
                <w:color w:val="17365D"/>
                <w:sz w:val="19"/>
              </w:rPr>
              <w:t>Sección / curso</w:t>
            </w:r>
          </w:p>
        </w:tc>
        <w:tc>
          <w:tcPr>
            <w:tcW w:w="597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0974B4A" w14:textId="77777777" w:rsidR="000B7B23" w:rsidRDefault="00000000">
            <w:r>
              <w:rPr>
                <w:i/>
                <w:color w:val="999999"/>
                <w:sz w:val="20"/>
              </w:rPr>
              <w:t>Escriba aquí...</w:t>
            </w:r>
          </w:p>
        </w:tc>
      </w:tr>
      <w:tr w:rsidR="000B7B23" w14:paraId="70C3841D" w14:textId="77777777">
        <w:trPr>
          <w:jc w:val="center"/>
        </w:trPr>
        <w:tc>
          <w:tcPr>
            <w:tcW w:w="381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249D3DA" w14:textId="3F79D39D" w:rsidR="000B7B23" w:rsidRDefault="004A0E1C">
            <w:pPr>
              <w:rPr>
                <w:noProof/>
              </w:rPr>
            </w:pPr>
            <w:r>
              <w:rPr>
                <w:b/>
                <w:noProof/>
                <w:color w:val="17365D"/>
                <w:sz w:val="19"/>
              </w:rPr>
              <w:t>Número de Grupo</w:t>
            </w:r>
          </w:p>
        </w:tc>
        <w:tc>
          <w:tcPr>
            <w:tcW w:w="5976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5510897" w14:textId="77777777" w:rsidR="000B7B23" w:rsidRDefault="00000000">
            <w:pPr>
              <w:rPr>
                <w:noProof/>
              </w:rPr>
            </w:pPr>
            <w:r>
              <w:rPr>
                <w:i/>
                <w:noProof/>
                <w:color w:val="999999"/>
                <w:sz w:val="20"/>
              </w:rPr>
              <w:t>Escriba aquí...</w:t>
            </w:r>
          </w:p>
        </w:tc>
      </w:tr>
    </w:tbl>
    <w:p w14:paraId="58904AC1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17B035AA" w14:textId="5023B29F" w:rsidR="000B7B23" w:rsidRDefault="00000000">
      <w:pPr>
        <w:spacing w:before="240" w:after="60"/>
      </w:pPr>
      <w:r>
        <w:rPr>
          <w:b/>
          <w:color w:val="1F4E79"/>
          <w:sz w:val="28"/>
        </w:rPr>
        <w:t>2. Nombre del proyecto de desarrollo de software</w:t>
      </w:r>
    </w:p>
    <w:p w14:paraId="5E07683D" w14:textId="77777777" w:rsidR="000B7B23" w:rsidRDefault="00000000">
      <w:pPr>
        <w:spacing w:after="120"/>
      </w:pPr>
      <w:r>
        <w:rPr>
          <w:color w:val="666666"/>
          <w:sz w:val="19"/>
        </w:rPr>
        <w:t>Escriba un nombre breve, claro y representativo para su proyecto.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B7B23" w14:paraId="1ACF4EBC" w14:textId="77777777">
        <w:trPr>
          <w:jc w:val="center"/>
        </w:trPr>
        <w:tc>
          <w:tcPr>
            <w:tcW w:w="1022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/>
            <w:tcMar>
              <w:top w:w="250" w:type="dxa"/>
              <w:left w:w="180" w:type="dxa"/>
              <w:bottom w:w="250" w:type="dxa"/>
              <w:right w:w="180" w:type="dxa"/>
            </w:tcMar>
          </w:tcPr>
          <w:p w14:paraId="5D36CFD0" w14:textId="77777777" w:rsidR="000B7B23" w:rsidRDefault="00000000">
            <w:r>
              <w:rPr>
                <w:b/>
                <w:color w:val="1F4E79"/>
              </w:rPr>
              <w:t xml:space="preserve">Nombre del proyecto: </w:t>
            </w:r>
            <w:r>
              <w:rPr>
                <w:i/>
                <w:color w:val="999999"/>
              </w:rPr>
              <w:t>Escriba aquí...</w:t>
            </w:r>
          </w:p>
        </w:tc>
      </w:tr>
    </w:tbl>
    <w:p w14:paraId="1E0C328E" w14:textId="77777777" w:rsidR="000B7B23" w:rsidRDefault="00000000">
      <w:r>
        <w:br w:type="page"/>
      </w:r>
    </w:p>
    <w:p w14:paraId="54FC2429" w14:textId="77777777" w:rsidR="000B7B23" w:rsidRDefault="00000000">
      <w:pPr>
        <w:spacing w:before="240" w:after="60"/>
      </w:pPr>
      <w:r>
        <w:rPr>
          <w:b/>
          <w:color w:val="1F4E79"/>
          <w:sz w:val="28"/>
        </w:rPr>
        <w:lastRenderedPageBreak/>
        <w:t>3. Contexto y descripción general del proyecto</w:t>
      </w:r>
    </w:p>
    <w:p w14:paraId="68042A09" w14:textId="77777777" w:rsidR="000B7B23" w:rsidRDefault="00000000">
      <w:pPr>
        <w:spacing w:after="120"/>
      </w:pPr>
      <w:r>
        <w:rPr>
          <w:color w:val="666666"/>
          <w:sz w:val="19"/>
        </w:rPr>
        <w:t>Explique brevemente de qué se trata el proyecto, qué necesidad aborda y a quién podría beneficiar.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0B7B23" w14:paraId="429CFC2A" w14:textId="77777777">
        <w:trPr>
          <w:jc w:val="center"/>
        </w:trPr>
        <w:tc>
          <w:tcPr>
            <w:tcW w:w="1022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2CD7FC1" w14:textId="77777777" w:rsidR="000B7B23" w:rsidRDefault="00000000">
            <w:r>
              <w:rPr>
                <w:b/>
                <w:color w:val="1F4E79"/>
              </w:rPr>
              <w:t>Descripción general:</w:t>
            </w:r>
          </w:p>
          <w:p w14:paraId="20AAB27B" w14:textId="77777777" w:rsidR="000B7B23" w:rsidRDefault="00000000">
            <w:pPr>
              <w:spacing w:after="80"/>
            </w:pPr>
            <w:r>
              <w:rPr>
                <w:color w:val="BFBFBF"/>
              </w:rPr>
              <w:t>____________________________________________________________________________________________</w:t>
            </w:r>
          </w:p>
          <w:p w14:paraId="4F8DE856" w14:textId="77777777" w:rsidR="000B7B23" w:rsidRDefault="00000000">
            <w:pPr>
              <w:spacing w:after="80"/>
            </w:pPr>
            <w:r>
              <w:rPr>
                <w:color w:val="BFBFBF"/>
              </w:rPr>
              <w:t>____________________________________________________________________________________________</w:t>
            </w:r>
          </w:p>
          <w:p w14:paraId="1216F8F2" w14:textId="77777777" w:rsidR="000B7B23" w:rsidRDefault="00000000">
            <w:pPr>
              <w:spacing w:after="80"/>
            </w:pPr>
            <w:r>
              <w:rPr>
                <w:color w:val="BFBFBF"/>
              </w:rPr>
              <w:t>____________________________________________________________________________________________</w:t>
            </w:r>
          </w:p>
          <w:p w14:paraId="16591D41" w14:textId="77777777" w:rsidR="000B7B23" w:rsidRDefault="00000000">
            <w:pPr>
              <w:spacing w:after="80"/>
            </w:pPr>
            <w:r>
              <w:rPr>
                <w:color w:val="BFBFBF"/>
              </w:rPr>
              <w:t>____________________________________________________________________________________________</w:t>
            </w:r>
          </w:p>
          <w:p w14:paraId="46AF611C" w14:textId="77777777" w:rsidR="000B7B23" w:rsidRDefault="00000000">
            <w:pPr>
              <w:spacing w:after="80"/>
              <w:rPr>
                <w:color w:val="BFBFBF"/>
              </w:rPr>
            </w:pPr>
            <w:r>
              <w:rPr>
                <w:color w:val="BFBFBF"/>
              </w:rPr>
              <w:t>____________________________________________________________________________________________</w:t>
            </w:r>
          </w:p>
          <w:p w14:paraId="72D34307" w14:textId="77777777" w:rsidR="0037673A" w:rsidRDefault="0037673A" w:rsidP="0037673A">
            <w:pPr>
              <w:spacing w:after="80"/>
            </w:pPr>
            <w:r>
              <w:rPr>
                <w:color w:val="BFBFBF"/>
              </w:rPr>
              <w:t>____________________________________________________________________________________________</w:t>
            </w:r>
          </w:p>
          <w:p w14:paraId="2DBF5942" w14:textId="77777777" w:rsidR="0037673A" w:rsidRDefault="0037673A" w:rsidP="0037673A">
            <w:pPr>
              <w:spacing w:after="80"/>
            </w:pPr>
            <w:r>
              <w:rPr>
                <w:color w:val="BFBFBF"/>
              </w:rPr>
              <w:t>____________________________________________________________________________________________</w:t>
            </w:r>
          </w:p>
          <w:p w14:paraId="20CFFA3E" w14:textId="77777777" w:rsidR="0037673A" w:rsidRDefault="0037673A" w:rsidP="0037673A">
            <w:pPr>
              <w:spacing w:after="80"/>
            </w:pPr>
            <w:r>
              <w:rPr>
                <w:color w:val="BFBFBF"/>
              </w:rPr>
              <w:t>____________________________________________________________________________________________</w:t>
            </w:r>
          </w:p>
          <w:p w14:paraId="65BFD804" w14:textId="77777777" w:rsidR="0037673A" w:rsidRDefault="0037673A" w:rsidP="0037673A">
            <w:pPr>
              <w:spacing w:after="80"/>
            </w:pPr>
            <w:r>
              <w:rPr>
                <w:color w:val="BFBFBF"/>
              </w:rPr>
              <w:t>____________________________________________________________________________________________</w:t>
            </w:r>
          </w:p>
          <w:p w14:paraId="73C40912" w14:textId="1D6D1F2D" w:rsidR="0037673A" w:rsidRPr="0037673A" w:rsidRDefault="0037673A">
            <w:pPr>
              <w:spacing w:after="80"/>
              <w:rPr>
                <w:color w:val="BFBFBF"/>
              </w:rPr>
            </w:pPr>
            <w:r>
              <w:rPr>
                <w:color w:val="BFBFBF"/>
              </w:rPr>
              <w:t>____________________________________________________________________________________________</w:t>
            </w:r>
          </w:p>
        </w:tc>
      </w:tr>
    </w:tbl>
    <w:p w14:paraId="03DA27C2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6F0394B3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1A0F99E9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2F47EF73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77DE89EA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3A35524D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502D013A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1140FF6E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157DE786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0041B502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1EF44ED5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79D3697B" w14:textId="77777777" w:rsidR="0037673A" w:rsidRDefault="0037673A">
      <w:pPr>
        <w:spacing w:before="240" w:after="60"/>
        <w:rPr>
          <w:b/>
          <w:color w:val="1F4E79"/>
          <w:sz w:val="28"/>
        </w:rPr>
      </w:pPr>
    </w:p>
    <w:p w14:paraId="1B829E38" w14:textId="2614D55D" w:rsidR="000B7B23" w:rsidRDefault="00000000">
      <w:pPr>
        <w:spacing w:before="240" w:after="60"/>
      </w:pPr>
      <w:r>
        <w:rPr>
          <w:b/>
          <w:color w:val="1F4E79"/>
          <w:sz w:val="28"/>
        </w:rPr>
        <w:lastRenderedPageBreak/>
        <w:t>4. Microservicios que serán desarrollados</w:t>
      </w:r>
    </w:p>
    <w:p w14:paraId="7CFC7E57" w14:textId="77777777" w:rsidR="000B7B23" w:rsidRDefault="00000000">
      <w:pPr>
        <w:spacing w:after="120"/>
      </w:pPr>
      <w:r>
        <w:rPr>
          <w:color w:val="666666"/>
          <w:sz w:val="19"/>
        </w:rPr>
        <w:t>Mencione solamente los cinco microservicios propuestos para el proyecto.</w:t>
      </w:r>
    </w:p>
    <w:tbl>
      <w:tblPr>
        <w:tblW w:w="10052" w:type="dxa"/>
        <w:jc w:val="center"/>
        <w:tblLayout w:type="fixed"/>
        <w:tblLook w:val="04A0" w:firstRow="1" w:lastRow="0" w:firstColumn="1" w:lastColumn="0" w:noHBand="0" w:noVBand="1"/>
      </w:tblPr>
      <w:tblGrid>
        <w:gridCol w:w="6"/>
        <w:gridCol w:w="1112"/>
        <w:gridCol w:w="8934"/>
      </w:tblGrid>
      <w:tr w:rsidR="000B7B23" w14:paraId="2C96D211" w14:textId="77777777" w:rsidTr="00EB55CC">
        <w:trPr>
          <w:trHeight w:val="481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1F4E79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D87D20D" w14:textId="77777777" w:rsidR="000B7B2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1F4E79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5E924611" w14:textId="77777777" w:rsidR="000B7B23" w:rsidRDefault="00000000">
            <w:r>
              <w:rPr>
                <w:b/>
                <w:color w:val="FFFFFF"/>
                <w:sz w:val="20"/>
              </w:rPr>
              <w:t>Nombre del microservicio</w:t>
            </w:r>
          </w:p>
        </w:tc>
      </w:tr>
      <w:tr w:rsidR="000B7B23" w14:paraId="244E5A69" w14:textId="77777777" w:rsidTr="00EB55CC">
        <w:trPr>
          <w:gridBefore w:val="1"/>
          <w:wBefore w:w="6" w:type="dxa"/>
          <w:trHeight w:val="497"/>
          <w:jc w:val="center"/>
        </w:trPr>
        <w:tc>
          <w:tcPr>
            <w:tcW w:w="1112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3105B27D" w14:textId="77777777" w:rsidR="000B7B23" w:rsidRDefault="00000000">
            <w:pPr>
              <w:jc w:val="center"/>
            </w:pPr>
            <w:r>
              <w:rPr>
                <w:b/>
                <w:color w:val="1F4E79"/>
              </w:rPr>
              <w:t>1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429D36DB" w14:textId="77777777" w:rsidR="000B7B23" w:rsidRDefault="00000000">
            <w:r>
              <w:rPr>
                <w:i/>
                <w:color w:val="999999"/>
                <w:sz w:val="20"/>
              </w:rPr>
              <w:t>Escriba aquí el nombre del microservicio...</w:t>
            </w:r>
          </w:p>
        </w:tc>
      </w:tr>
      <w:tr w:rsidR="000B7B23" w14:paraId="68C9789E" w14:textId="77777777" w:rsidTr="00EB55CC">
        <w:trPr>
          <w:trHeight w:val="489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6CEF225E" w14:textId="77777777" w:rsidR="000B7B23" w:rsidRDefault="00000000">
            <w:pPr>
              <w:jc w:val="center"/>
            </w:pPr>
            <w:r>
              <w:rPr>
                <w:b/>
                <w:color w:val="1F4E79"/>
              </w:rPr>
              <w:t>2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2D066124" w14:textId="77777777" w:rsidR="000B7B23" w:rsidRDefault="00000000">
            <w:r>
              <w:rPr>
                <w:i/>
                <w:color w:val="999999"/>
                <w:sz w:val="20"/>
              </w:rPr>
              <w:t>Escriba aquí el nombre del microservicio...</w:t>
            </w:r>
          </w:p>
        </w:tc>
      </w:tr>
      <w:tr w:rsidR="000B7B23" w14:paraId="607F7644" w14:textId="77777777" w:rsidTr="00EB55CC">
        <w:trPr>
          <w:trHeight w:val="497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14253DBC" w14:textId="77777777" w:rsidR="000B7B23" w:rsidRDefault="00000000">
            <w:pPr>
              <w:jc w:val="center"/>
            </w:pPr>
            <w:r>
              <w:rPr>
                <w:b/>
                <w:color w:val="1F4E79"/>
              </w:rPr>
              <w:t>3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73BE2432" w14:textId="77777777" w:rsidR="000B7B23" w:rsidRDefault="00000000">
            <w:r>
              <w:rPr>
                <w:i/>
                <w:color w:val="999999"/>
                <w:sz w:val="20"/>
              </w:rPr>
              <w:t>Escriba aquí el nombre del microservicio...</w:t>
            </w:r>
          </w:p>
        </w:tc>
      </w:tr>
      <w:tr w:rsidR="000B7B23" w14:paraId="19B50B67" w14:textId="77777777" w:rsidTr="00EB55CC">
        <w:trPr>
          <w:trHeight w:val="489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14E90252" w14:textId="77777777" w:rsidR="000B7B23" w:rsidRDefault="00000000">
            <w:pPr>
              <w:jc w:val="center"/>
            </w:pPr>
            <w:r>
              <w:rPr>
                <w:b/>
                <w:color w:val="1F4E79"/>
              </w:rPr>
              <w:t>4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4A0AC1AE" w14:textId="77777777" w:rsidR="000B7B23" w:rsidRDefault="00000000">
            <w:r>
              <w:rPr>
                <w:i/>
                <w:color w:val="999999"/>
                <w:sz w:val="20"/>
              </w:rPr>
              <w:t>Escriba aquí el nombre del microservicio...</w:t>
            </w:r>
          </w:p>
        </w:tc>
      </w:tr>
      <w:tr w:rsidR="000B7B23" w14:paraId="66A53980" w14:textId="77777777" w:rsidTr="00EB55CC">
        <w:trPr>
          <w:trHeight w:val="497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51832411" w14:textId="77777777" w:rsidR="000B7B23" w:rsidRDefault="00000000">
            <w:pPr>
              <w:jc w:val="center"/>
            </w:pPr>
            <w:r>
              <w:rPr>
                <w:b/>
                <w:color w:val="1F4E79"/>
              </w:rPr>
              <w:t>5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2F0B7C1D" w14:textId="77777777" w:rsidR="000B7B23" w:rsidRDefault="00000000">
            <w:r>
              <w:rPr>
                <w:i/>
                <w:color w:val="999999"/>
                <w:sz w:val="20"/>
              </w:rPr>
              <w:t>Escriba aquí el nombre del microservicio...</w:t>
            </w:r>
          </w:p>
        </w:tc>
      </w:tr>
      <w:tr w:rsidR="007A2FC8" w14:paraId="06538068" w14:textId="77777777" w:rsidTr="00EB55CC">
        <w:trPr>
          <w:trHeight w:val="497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08543141" w14:textId="13FEB3F2" w:rsidR="007A2FC8" w:rsidRDefault="007A2FC8" w:rsidP="007A2FC8">
            <w:pPr>
              <w:jc w:val="center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6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20F23121" w14:textId="4FE36277" w:rsidR="007A2FC8" w:rsidRDefault="007A2FC8" w:rsidP="007A2FC8">
            <w:pPr>
              <w:rPr>
                <w:i/>
                <w:noProof/>
                <w:color w:val="999999"/>
                <w:sz w:val="20"/>
              </w:rPr>
            </w:pPr>
            <w:r>
              <w:rPr>
                <w:i/>
                <w:noProof/>
                <w:color w:val="999999"/>
                <w:sz w:val="20"/>
              </w:rPr>
              <w:t>Escriba aquí el nombre del microservicio...</w:t>
            </w:r>
          </w:p>
        </w:tc>
      </w:tr>
      <w:tr w:rsidR="007A2FC8" w14:paraId="58B018B7" w14:textId="77777777" w:rsidTr="00EB55CC">
        <w:trPr>
          <w:trHeight w:val="497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28844894" w14:textId="09FEDC06" w:rsidR="007A2FC8" w:rsidRDefault="007A2FC8" w:rsidP="007A2FC8">
            <w:pPr>
              <w:jc w:val="center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7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75E120B1" w14:textId="0135C927" w:rsidR="007A2FC8" w:rsidRDefault="007A2FC8" w:rsidP="007A2FC8">
            <w:pPr>
              <w:rPr>
                <w:i/>
                <w:noProof/>
                <w:color w:val="999999"/>
                <w:sz w:val="20"/>
              </w:rPr>
            </w:pPr>
            <w:r>
              <w:rPr>
                <w:i/>
                <w:noProof/>
                <w:color w:val="999999"/>
                <w:sz w:val="20"/>
              </w:rPr>
              <w:t>Escriba aquí el nombre del microservicio...</w:t>
            </w:r>
          </w:p>
        </w:tc>
      </w:tr>
      <w:tr w:rsidR="007A2FC8" w14:paraId="1A11382F" w14:textId="77777777" w:rsidTr="00EB55CC">
        <w:trPr>
          <w:trHeight w:val="497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1B11F64D" w14:textId="174DE6FC" w:rsidR="007A2FC8" w:rsidRDefault="007A2FC8" w:rsidP="007A2FC8">
            <w:pPr>
              <w:jc w:val="center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8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1B229DEC" w14:textId="57EB7389" w:rsidR="007A2FC8" w:rsidRDefault="007A2FC8" w:rsidP="007A2FC8">
            <w:pPr>
              <w:rPr>
                <w:i/>
                <w:noProof/>
                <w:color w:val="999999"/>
                <w:sz w:val="20"/>
              </w:rPr>
            </w:pPr>
            <w:r>
              <w:rPr>
                <w:i/>
                <w:noProof/>
                <w:color w:val="999999"/>
                <w:sz w:val="20"/>
              </w:rPr>
              <w:t>Escriba aquí el nombre del microservicio...</w:t>
            </w:r>
          </w:p>
        </w:tc>
      </w:tr>
      <w:tr w:rsidR="007A2FC8" w14:paraId="3C3298F8" w14:textId="77777777" w:rsidTr="00EB55CC">
        <w:trPr>
          <w:trHeight w:val="497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34ED6BA6" w14:textId="64E1B362" w:rsidR="007A2FC8" w:rsidRDefault="007A2FC8" w:rsidP="007A2FC8">
            <w:pPr>
              <w:jc w:val="center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9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1347952D" w14:textId="6CEA8693" w:rsidR="007A2FC8" w:rsidRDefault="007A2FC8" w:rsidP="007A2FC8">
            <w:pPr>
              <w:rPr>
                <w:i/>
                <w:noProof/>
                <w:color w:val="999999"/>
                <w:sz w:val="20"/>
              </w:rPr>
            </w:pPr>
            <w:r>
              <w:rPr>
                <w:i/>
                <w:noProof/>
                <w:color w:val="999999"/>
                <w:sz w:val="20"/>
              </w:rPr>
              <w:t>Escriba aquí el nombre del microservicio...</w:t>
            </w:r>
          </w:p>
        </w:tc>
      </w:tr>
      <w:tr w:rsidR="007A2FC8" w14:paraId="1D1E4AE0" w14:textId="77777777" w:rsidTr="00EB55CC">
        <w:trPr>
          <w:trHeight w:val="497"/>
          <w:jc w:val="center"/>
        </w:trPr>
        <w:tc>
          <w:tcPr>
            <w:tcW w:w="1118" w:type="dxa"/>
            <w:gridSpan w:val="2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D9EAF7"/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39758E82" w14:textId="7E7C79D9" w:rsidR="007A2FC8" w:rsidRDefault="007A2FC8" w:rsidP="007A2FC8">
            <w:pPr>
              <w:jc w:val="center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10</w:t>
            </w:r>
          </w:p>
        </w:tc>
        <w:tc>
          <w:tcPr>
            <w:tcW w:w="8934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145" w:type="dxa"/>
              <w:left w:w="150" w:type="dxa"/>
              <w:bottom w:w="145" w:type="dxa"/>
              <w:right w:w="150" w:type="dxa"/>
            </w:tcMar>
            <w:vAlign w:val="center"/>
          </w:tcPr>
          <w:p w14:paraId="6DE8F57A" w14:textId="48D486FD" w:rsidR="007A2FC8" w:rsidRDefault="007A2FC8" w:rsidP="007A2FC8">
            <w:pPr>
              <w:rPr>
                <w:i/>
                <w:noProof/>
                <w:color w:val="999999"/>
                <w:sz w:val="20"/>
              </w:rPr>
            </w:pPr>
            <w:r>
              <w:rPr>
                <w:i/>
                <w:noProof/>
                <w:color w:val="999999"/>
                <w:sz w:val="20"/>
              </w:rPr>
              <w:t>Escriba aquí el nombre del microservicio...</w:t>
            </w:r>
          </w:p>
        </w:tc>
      </w:tr>
    </w:tbl>
    <w:p w14:paraId="02E2164D" w14:textId="2617DFD5" w:rsidR="000B7B23" w:rsidRDefault="000B7B23" w:rsidP="00EB55CC">
      <w:pPr>
        <w:spacing w:before="240"/>
        <w:jc w:val="right"/>
      </w:pPr>
    </w:p>
    <w:sectPr w:rsidR="000B7B23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B2392" w14:textId="77777777" w:rsidR="00D10E67" w:rsidRDefault="00D10E67">
      <w:pPr>
        <w:spacing w:after="0" w:line="240" w:lineRule="auto"/>
      </w:pPr>
      <w:r>
        <w:separator/>
      </w:r>
    </w:p>
  </w:endnote>
  <w:endnote w:type="continuationSeparator" w:id="0">
    <w:p w14:paraId="35CC52F0" w14:textId="77777777" w:rsidR="00D10E67" w:rsidRDefault="00D10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163CF" w14:textId="77777777" w:rsidR="000B7B23" w:rsidRDefault="00000000">
    <w:pPr>
      <w:pStyle w:val="Piedepgina"/>
      <w:jc w:val="center"/>
    </w:pPr>
    <w:r>
      <w:rPr>
        <w:color w:val="777777"/>
        <w:sz w:val="17"/>
      </w:rPr>
      <w:t>Plantilla de entrega individual - Proyecto de desarrollo de software y microservicios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EDA11" w14:textId="77777777" w:rsidR="00D10E67" w:rsidRDefault="00D10E67">
      <w:pPr>
        <w:spacing w:after="0" w:line="240" w:lineRule="auto"/>
      </w:pPr>
      <w:r>
        <w:separator/>
      </w:r>
    </w:p>
  </w:footnote>
  <w:footnote w:type="continuationSeparator" w:id="0">
    <w:p w14:paraId="615E41A5" w14:textId="77777777" w:rsidR="00D10E67" w:rsidRDefault="00D10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09AC3" w14:textId="77777777" w:rsidR="000B7B23" w:rsidRDefault="000B7B23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7343"/>
      <w:gridCol w:w="3024"/>
    </w:tblGrid>
    <w:tr w:rsidR="000B7B23" w14:paraId="2C233C4A" w14:textId="77777777">
      <w:trPr>
        <w:jc w:val="center"/>
      </w:trPr>
      <w:tc>
        <w:tcPr>
          <w:tcW w:w="7343" w:type="dxa"/>
          <w:tcBorders>
            <w:top w:val="nil"/>
            <w:left w:val="nil"/>
            <w:bottom w:val="nil"/>
            <w:right w:val="nil"/>
          </w:tcBorders>
        </w:tcPr>
        <w:p w14:paraId="490E0581" w14:textId="27C15FD7" w:rsidR="000B7B23" w:rsidRDefault="00000000">
          <w:pPr>
            <w:rPr>
              <w:noProof/>
            </w:rPr>
          </w:pPr>
          <w:r>
            <w:rPr>
              <w:b/>
              <w:noProof/>
              <w:color w:val="1F4E79"/>
              <w:sz w:val="19"/>
            </w:rPr>
            <w:t>FULLSTACK I</w:t>
          </w:r>
          <w:r>
            <w:rPr>
              <w:noProof/>
              <w:color w:val="666666"/>
              <w:sz w:val="19"/>
            </w:rPr>
            <w:t xml:space="preserve">  |  Entrega Individual - Evaluación </w:t>
          </w:r>
          <w:r w:rsidR="007A2FC8">
            <w:rPr>
              <w:noProof/>
              <w:color w:val="666666"/>
              <w:sz w:val="19"/>
            </w:rPr>
            <w:t>3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</w:tcPr>
        <w:p w14:paraId="39F5F776" w14:textId="77777777" w:rsidR="000B7B23" w:rsidRDefault="00000000">
          <w:pPr>
            <w:jc w:val="right"/>
            <w:rPr>
              <w:noProof/>
            </w:rPr>
          </w:pPr>
          <w:r>
            <w:rPr>
              <w:i/>
              <w:noProof/>
              <w:color w:val="777777"/>
              <w:sz w:val="17"/>
            </w:rPr>
            <w:t>Documento del estudiante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594677">
    <w:abstractNumId w:val="8"/>
  </w:num>
  <w:num w:numId="2" w16cid:durableId="1434742528">
    <w:abstractNumId w:val="6"/>
  </w:num>
  <w:num w:numId="3" w16cid:durableId="1260915280">
    <w:abstractNumId w:val="5"/>
  </w:num>
  <w:num w:numId="4" w16cid:durableId="314191392">
    <w:abstractNumId w:val="4"/>
  </w:num>
  <w:num w:numId="5" w16cid:durableId="9920500">
    <w:abstractNumId w:val="7"/>
  </w:num>
  <w:num w:numId="6" w16cid:durableId="1298802165">
    <w:abstractNumId w:val="3"/>
  </w:num>
  <w:num w:numId="7" w16cid:durableId="751395609">
    <w:abstractNumId w:val="2"/>
  </w:num>
  <w:num w:numId="8" w16cid:durableId="1084836485">
    <w:abstractNumId w:val="1"/>
  </w:num>
  <w:num w:numId="9" w16cid:durableId="13226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23"/>
    <w:rsid w:val="0015074B"/>
    <w:rsid w:val="002046F5"/>
    <w:rsid w:val="0029639D"/>
    <w:rsid w:val="00326F90"/>
    <w:rsid w:val="0037673A"/>
    <w:rsid w:val="004A0E1C"/>
    <w:rsid w:val="007A2FC8"/>
    <w:rsid w:val="00AA1D8D"/>
    <w:rsid w:val="00B47730"/>
    <w:rsid w:val="00C72273"/>
    <w:rsid w:val="00CB0664"/>
    <w:rsid w:val="00D10E67"/>
    <w:rsid w:val="00EB55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0CF85"/>
  <w14:defaultImageDpi w14:val="300"/>
  <w15:docId w15:val="{FD1B9A09-BD3C-498C-BE07-C59EB192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383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Erwin Aguilera</cp:lastModifiedBy>
  <cp:revision>6</cp:revision>
  <dcterms:created xsi:type="dcterms:W3CDTF">2013-12-23T23:15:00Z</dcterms:created>
  <dcterms:modified xsi:type="dcterms:W3CDTF">2026-06-18T18:16:00Z</dcterms:modified>
  <cp:category/>
</cp:coreProperties>
</file>