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30CB7" w14:textId="77777777" w:rsidR="00373FAC" w:rsidRDefault="00000000">
      <w:pPr>
        <w:jc w:val="center"/>
      </w:pPr>
      <w:r>
        <w:rPr>
          <w:b/>
          <w:color w:val="1F4E79"/>
          <w:sz w:val="28"/>
        </w:rPr>
        <w:t>DESARROLLO FULLSTACK I</w:t>
      </w:r>
    </w:p>
    <w:p w14:paraId="5D6BA8FD" w14:textId="77777777" w:rsidR="00373FAC" w:rsidRDefault="00000000">
      <w:pPr>
        <w:jc w:val="center"/>
      </w:pPr>
      <w:r>
        <w:rPr>
          <w:b/>
          <w:color w:val="1F4E79"/>
          <w:sz w:val="52"/>
        </w:rPr>
        <w:t>Guía práctica de integración incremental</w:t>
      </w:r>
    </w:p>
    <w:p w14:paraId="063EC9F4" w14:textId="77777777" w:rsidR="00373FAC" w:rsidRDefault="00000000">
      <w:pPr>
        <w:jc w:val="center"/>
      </w:pPr>
      <w:r>
        <w:rPr>
          <w:sz w:val="30"/>
        </w:rPr>
        <w:t>Microservicios Spring Boot: desde la aplicación base hasta YAML, API Gateway, Eureka, Docker Compose y PaaS</w:t>
      </w:r>
    </w:p>
    <w:p w14:paraId="31D65987" w14:textId="77777777" w:rsidR="00373FAC" w:rsidRDefault="00373FAC"/>
    <w:p w14:paraId="07355940" w14:textId="77777777" w:rsidR="00373FAC" w:rsidRDefault="00000000">
      <w:pPr>
        <w:jc w:val="center"/>
      </w:pPr>
      <w:r>
        <w:rPr>
          <w:noProof/>
        </w:rPr>
        <w:drawing>
          <wp:inline distT="0" distB="0" distL="0" distR="0" wp14:anchorId="701F88EC" wp14:editId="04D4AF9D">
            <wp:extent cx="6309360" cy="35509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modern_isometric_flat_vector_infographic.png"/>
                    <pic:cNvPicPr/>
                  </pic:nvPicPr>
                  <pic:blipFill>
                    <a:blip r:embed="rId8"/>
                    <a:stretch>
                      <a:fillRect/>
                    </a:stretch>
                  </pic:blipFill>
                  <pic:spPr>
                    <a:xfrm>
                      <a:off x="0" y="0"/>
                      <a:ext cx="6309360" cy="3550902"/>
                    </a:xfrm>
                    <a:prstGeom prst="rect">
                      <a:avLst/>
                    </a:prstGeom>
                  </pic:spPr>
                </pic:pic>
              </a:graphicData>
            </a:graphic>
          </wp:inline>
        </w:drawing>
      </w:r>
    </w:p>
    <w:p w14:paraId="24ADB17C" w14:textId="77777777" w:rsidR="00373FAC" w:rsidRDefault="00373FAC"/>
    <w:p w14:paraId="367EB598" w14:textId="77777777" w:rsidR="00373FAC" w:rsidRDefault="00000000">
      <w:pPr>
        <w:jc w:val="center"/>
      </w:pPr>
      <w:r>
        <w:rPr>
          <w:b/>
        </w:rPr>
        <w:t>Material para trabajo guiado en IntelliJ IDEA y validación con Postman</w:t>
      </w:r>
    </w:p>
    <w:p w14:paraId="36095000" w14:textId="77777777" w:rsidR="00373FAC" w:rsidRDefault="00000000">
      <w:pPr>
        <w:jc w:val="center"/>
      </w:pPr>
      <w:r>
        <w:t>Versión pedagógica incremental - Junio de 2026</w:t>
      </w:r>
    </w:p>
    <w:p w14:paraId="1E4EEA4A" w14:textId="77777777" w:rsidR="00373FAC" w:rsidRDefault="00000000">
      <w:r>
        <w:br w:type="page"/>
      </w:r>
    </w:p>
    <w:p w14:paraId="1DA848BE" w14:textId="7DDAC912" w:rsidR="00373FAC" w:rsidRDefault="00AE7EB3">
      <w:pPr>
        <w:pStyle w:val="Ttulo1"/>
      </w:pPr>
      <w:r>
        <w:lastRenderedPageBreak/>
        <w:t>1</w:t>
      </w:r>
      <w:r w:rsidR="00000000">
        <w:t>. Estructura funcional del caso</w:t>
      </w:r>
    </w:p>
    <w:p w14:paraId="5BFB50E7" w14:textId="77777777" w:rsidR="00373FAC" w:rsidRDefault="00000000">
      <w:r>
        <w:t>El ejemplo corresponde a una plataforma sencilla de pedidos. Cada microservicio administra sus propios datos y expone endpoints REST. Algunos servicios consultan a otros mediante WebClient.</w:t>
      </w:r>
    </w:p>
    <w:tbl>
      <w:tblPr>
        <w:tblStyle w:val="Tablaconcuadrcula"/>
        <w:tblW w:w="0" w:type="auto"/>
        <w:jc w:val="center"/>
        <w:tblLook w:val="04A0" w:firstRow="1" w:lastRow="0" w:firstColumn="1" w:lastColumn="0" w:noHBand="0" w:noVBand="1"/>
      </w:tblPr>
      <w:tblGrid>
        <w:gridCol w:w="2556"/>
        <w:gridCol w:w="2556"/>
        <w:gridCol w:w="2556"/>
        <w:gridCol w:w="2556"/>
      </w:tblGrid>
      <w:tr w:rsidR="00373FAC" w14:paraId="72EAA3FF" w14:textId="77777777">
        <w:trPr>
          <w:tblHeader/>
          <w:jc w:val="center"/>
        </w:trPr>
        <w:tc>
          <w:tcPr>
            <w:tcW w:w="2556" w:type="dxa"/>
            <w:shd w:val="clear" w:color="auto" w:fill="1F4E79"/>
            <w:vAlign w:val="center"/>
          </w:tcPr>
          <w:p w14:paraId="535B8A61" w14:textId="77777777" w:rsidR="00373FAC" w:rsidRDefault="00000000">
            <w:r>
              <w:rPr>
                <w:b/>
                <w:color w:val="FFFFFF"/>
                <w:sz w:val="18"/>
              </w:rPr>
              <w:t>Microservicio</w:t>
            </w:r>
          </w:p>
        </w:tc>
        <w:tc>
          <w:tcPr>
            <w:tcW w:w="2556" w:type="dxa"/>
            <w:shd w:val="clear" w:color="auto" w:fill="1F4E79"/>
            <w:vAlign w:val="center"/>
          </w:tcPr>
          <w:p w14:paraId="79D88A9E" w14:textId="77777777" w:rsidR="00373FAC" w:rsidRDefault="00000000">
            <w:r>
              <w:rPr>
                <w:b/>
                <w:color w:val="FFFFFF"/>
                <w:sz w:val="18"/>
              </w:rPr>
              <w:t>Puerto inicial</w:t>
            </w:r>
          </w:p>
        </w:tc>
        <w:tc>
          <w:tcPr>
            <w:tcW w:w="2556" w:type="dxa"/>
            <w:shd w:val="clear" w:color="auto" w:fill="1F4E79"/>
            <w:vAlign w:val="center"/>
          </w:tcPr>
          <w:p w14:paraId="034AD85F" w14:textId="77777777" w:rsidR="00373FAC" w:rsidRDefault="00000000">
            <w:r>
              <w:rPr>
                <w:b/>
                <w:color w:val="FFFFFF"/>
                <w:sz w:val="18"/>
              </w:rPr>
              <w:t>Responsabilidad</w:t>
            </w:r>
          </w:p>
        </w:tc>
        <w:tc>
          <w:tcPr>
            <w:tcW w:w="2556" w:type="dxa"/>
            <w:shd w:val="clear" w:color="auto" w:fill="1F4E79"/>
            <w:vAlign w:val="center"/>
          </w:tcPr>
          <w:p w14:paraId="695B697C" w14:textId="77777777" w:rsidR="00373FAC" w:rsidRDefault="00000000">
            <w:r>
              <w:rPr>
                <w:b/>
                <w:color w:val="FFFFFF"/>
                <w:sz w:val="18"/>
              </w:rPr>
              <w:t>Relación con otros servicios</w:t>
            </w:r>
          </w:p>
        </w:tc>
      </w:tr>
      <w:tr w:rsidR="00373FAC" w14:paraId="6D300952" w14:textId="77777777">
        <w:trPr>
          <w:jc w:val="center"/>
        </w:trPr>
        <w:tc>
          <w:tcPr>
            <w:tcW w:w="2556" w:type="dxa"/>
            <w:shd w:val="clear" w:color="auto" w:fill="F2F6FA"/>
            <w:vAlign w:val="center"/>
          </w:tcPr>
          <w:p w14:paraId="2EA25856" w14:textId="77777777" w:rsidR="00373FAC" w:rsidRDefault="00000000">
            <w:r>
              <w:rPr>
                <w:sz w:val="17"/>
              </w:rPr>
              <w:t>cliente-service</w:t>
            </w:r>
          </w:p>
        </w:tc>
        <w:tc>
          <w:tcPr>
            <w:tcW w:w="2556" w:type="dxa"/>
            <w:shd w:val="clear" w:color="auto" w:fill="F2F6FA"/>
            <w:vAlign w:val="center"/>
          </w:tcPr>
          <w:p w14:paraId="2523A7E5" w14:textId="77777777" w:rsidR="00373FAC" w:rsidRDefault="00000000">
            <w:r>
              <w:rPr>
                <w:sz w:val="17"/>
              </w:rPr>
              <w:t>8081</w:t>
            </w:r>
          </w:p>
        </w:tc>
        <w:tc>
          <w:tcPr>
            <w:tcW w:w="2556" w:type="dxa"/>
            <w:shd w:val="clear" w:color="auto" w:fill="F2F6FA"/>
            <w:vAlign w:val="center"/>
          </w:tcPr>
          <w:p w14:paraId="63ECCF0F" w14:textId="77777777" w:rsidR="00373FAC" w:rsidRDefault="00000000">
            <w:r>
              <w:rPr>
                <w:sz w:val="17"/>
              </w:rPr>
              <w:t>CRUD de clientes.</w:t>
            </w:r>
          </w:p>
        </w:tc>
        <w:tc>
          <w:tcPr>
            <w:tcW w:w="2556" w:type="dxa"/>
            <w:shd w:val="clear" w:color="auto" w:fill="F2F6FA"/>
            <w:vAlign w:val="center"/>
          </w:tcPr>
          <w:p w14:paraId="0ED06E9C" w14:textId="77777777" w:rsidR="00373FAC" w:rsidRDefault="00000000">
            <w:r>
              <w:rPr>
                <w:sz w:val="17"/>
              </w:rPr>
              <w:t>Es consultado por pedido-service.</w:t>
            </w:r>
          </w:p>
        </w:tc>
      </w:tr>
      <w:tr w:rsidR="00373FAC" w14:paraId="2D04B26B" w14:textId="77777777">
        <w:trPr>
          <w:jc w:val="center"/>
        </w:trPr>
        <w:tc>
          <w:tcPr>
            <w:tcW w:w="2556" w:type="dxa"/>
            <w:vAlign w:val="center"/>
          </w:tcPr>
          <w:p w14:paraId="66E286E6" w14:textId="77777777" w:rsidR="00373FAC" w:rsidRDefault="00000000">
            <w:r>
              <w:rPr>
                <w:sz w:val="17"/>
              </w:rPr>
              <w:t>producto-service</w:t>
            </w:r>
          </w:p>
        </w:tc>
        <w:tc>
          <w:tcPr>
            <w:tcW w:w="2556" w:type="dxa"/>
            <w:vAlign w:val="center"/>
          </w:tcPr>
          <w:p w14:paraId="1B5E05FD" w14:textId="77777777" w:rsidR="00373FAC" w:rsidRDefault="00000000">
            <w:r>
              <w:rPr>
                <w:sz w:val="17"/>
              </w:rPr>
              <w:t>8082</w:t>
            </w:r>
          </w:p>
        </w:tc>
        <w:tc>
          <w:tcPr>
            <w:tcW w:w="2556" w:type="dxa"/>
            <w:vAlign w:val="center"/>
          </w:tcPr>
          <w:p w14:paraId="01188BFD" w14:textId="77777777" w:rsidR="00373FAC" w:rsidRDefault="00000000">
            <w:r>
              <w:rPr>
                <w:sz w:val="17"/>
              </w:rPr>
              <w:t>CRUD de productos.</w:t>
            </w:r>
          </w:p>
        </w:tc>
        <w:tc>
          <w:tcPr>
            <w:tcW w:w="2556" w:type="dxa"/>
            <w:vAlign w:val="center"/>
          </w:tcPr>
          <w:p w14:paraId="25BF0A8E" w14:textId="77777777" w:rsidR="00373FAC" w:rsidRDefault="00000000">
            <w:r>
              <w:rPr>
                <w:sz w:val="17"/>
              </w:rPr>
              <w:t>Es consultado por pedido-service.</w:t>
            </w:r>
          </w:p>
        </w:tc>
      </w:tr>
      <w:tr w:rsidR="00373FAC" w14:paraId="52242C3A" w14:textId="77777777">
        <w:trPr>
          <w:jc w:val="center"/>
        </w:trPr>
        <w:tc>
          <w:tcPr>
            <w:tcW w:w="2556" w:type="dxa"/>
            <w:shd w:val="clear" w:color="auto" w:fill="F2F6FA"/>
            <w:vAlign w:val="center"/>
          </w:tcPr>
          <w:p w14:paraId="283D8721" w14:textId="77777777" w:rsidR="00373FAC" w:rsidRDefault="00000000">
            <w:r>
              <w:rPr>
                <w:sz w:val="17"/>
              </w:rPr>
              <w:t>pedido-service</w:t>
            </w:r>
          </w:p>
        </w:tc>
        <w:tc>
          <w:tcPr>
            <w:tcW w:w="2556" w:type="dxa"/>
            <w:shd w:val="clear" w:color="auto" w:fill="F2F6FA"/>
            <w:vAlign w:val="center"/>
          </w:tcPr>
          <w:p w14:paraId="5B75CD6C" w14:textId="77777777" w:rsidR="00373FAC" w:rsidRDefault="00000000">
            <w:r>
              <w:rPr>
                <w:sz w:val="17"/>
              </w:rPr>
              <w:t>8083</w:t>
            </w:r>
          </w:p>
        </w:tc>
        <w:tc>
          <w:tcPr>
            <w:tcW w:w="2556" w:type="dxa"/>
            <w:shd w:val="clear" w:color="auto" w:fill="F2F6FA"/>
            <w:vAlign w:val="center"/>
          </w:tcPr>
          <w:p w14:paraId="515694EB" w14:textId="77777777" w:rsidR="00373FAC" w:rsidRDefault="00000000">
            <w:r>
              <w:rPr>
                <w:sz w:val="17"/>
              </w:rPr>
              <w:t>Crea pedidos y calcula el total estimado.</w:t>
            </w:r>
          </w:p>
        </w:tc>
        <w:tc>
          <w:tcPr>
            <w:tcW w:w="2556" w:type="dxa"/>
            <w:shd w:val="clear" w:color="auto" w:fill="F2F6FA"/>
            <w:vAlign w:val="center"/>
          </w:tcPr>
          <w:p w14:paraId="019BD417" w14:textId="77777777" w:rsidR="00373FAC" w:rsidRDefault="00000000">
            <w:r>
              <w:rPr>
                <w:sz w:val="17"/>
              </w:rPr>
              <w:t>Consulta clientes y productos.</w:t>
            </w:r>
          </w:p>
        </w:tc>
      </w:tr>
      <w:tr w:rsidR="00373FAC" w14:paraId="00B9673B" w14:textId="77777777">
        <w:trPr>
          <w:jc w:val="center"/>
        </w:trPr>
        <w:tc>
          <w:tcPr>
            <w:tcW w:w="2556" w:type="dxa"/>
            <w:vAlign w:val="center"/>
          </w:tcPr>
          <w:p w14:paraId="50C19DEA" w14:textId="77777777" w:rsidR="00373FAC" w:rsidRDefault="00000000">
            <w:r>
              <w:rPr>
                <w:sz w:val="17"/>
              </w:rPr>
              <w:t>pago-service</w:t>
            </w:r>
          </w:p>
        </w:tc>
        <w:tc>
          <w:tcPr>
            <w:tcW w:w="2556" w:type="dxa"/>
            <w:vAlign w:val="center"/>
          </w:tcPr>
          <w:p w14:paraId="2ED3EE14" w14:textId="77777777" w:rsidR="00373FAC" w:rsidRDefault="00000000">
            <w:r>
              <w:rPr>
                <w:sz w:val="17"/>
              </w:rPr>
              <w:t>8084</w:t>
            </w:r>
          </w:p>
        </w:tc>
        <w:tc>
          <w:tcPr>
            <w:tcW w:w="2556" w:type="dxa"/>
            <w:vAlign w:val="center"/>
          </w:tcPr>
          <w:p w14:paraId="13614777" w14:textId="77777777" w:rsidR="00373FAC" w:rsidRDefault="00000000">
            <w:r>
              <w:rPr>
                <w:sz w:val="17"/>
              </w:rPr>
              <w:t>Registra pagos.</w:t>
            </w:r>
          </w:p>
        </w:tc>
        <w:tc>
          <w:tcPr>
            <w:tcW w:w="2556" w:type="dxa"/>
            <w:vAlign w:val="center"/>
          </w:tcPr>
          <w:p w14:paraId="15FF5DAD" w14:textId="77777777" w:rsidR="00373FAC" w:rsidRDefault="00000000">
            <w:r>
              <w:rPr>
                <w:sz w:val="17"/>
              </w:rPr>
              <w:t>Consulta pedidos.</w:t>
            </w:r>
          </w:p>
        </w:tc>
      </w:tr>
      <w:tr w:rsidR="00373FAC" w14:paraId="58AE429B" w14:textId="77777777">
        <w:trPr>
          <w:jc w:val="center"/>
        </w:trPr>
        <w:tc>
          <w:tcPr>
            <w:tcW w:w="2556" w:type="dxa"/>
            <w:shd w:val="clear" w:color="auto" w:fill="F2F6FA"/>
            <w:vAlign w:val="center"/>
          </w:tcPr>
          <w:p w14:paraId="63B9EA72" w14:textId="77777777" w:rsidR="00373FAC" w:rsidRDefault="00000000">
            <w:r>
              <w:rPr>
                <w:sz w:val="17"/>
              </w:rPr>
              <w:t>despacho-service</w:t>
            </w:r>
          </w:p>
        </w:tc>
        <w:tc>
          <w:tcPr>
            <w:tcW w:w="2556" w:type="dxa"/>
            <w:shd w:val="clear" w:color="auto" w:fill="F2F6FA"/>
            <w:vAlign w:val="center"/>
          </w:tcPr>
          <w:p w14:paraId="6E63F11A" w14:textId="77777777" w:rsidR="00373FAC" w:rsidRDefault="00000000">
            <w:r>
              <w:rPr>
                <w:sz w:val="17"/>
              </w:rPr>
              <w:t>8085</w:t>
            </w:r>
          </w:p>
        </w:tc>
        <w:tc>
          <w:tcPr>
            <w:tcW w:w="2556" w:type="dxa"/>
            <w:shd w:val="clear" w:color="auto" w:fill="F2F6FA"/>
            <w:vAlign w:val="center"/>
          </w:tcPr>
          <w:p w14:paraId="0B256803" w14:textId="77777777" w:rsidR="00373FAC" w:rsidRDefault="00000000">
            <w:r>
              <w:rPr>
                <w:sz w:val="17"/>
              </w:rPr>
              <w:t>Programa despachos.</w:t>
            </w:r>
          </w:p>
        </w:tc>
        <w:tc>
          <w:tcPr>
            <w:tcW w:w="2556" w:type="dxa"/>
            <w:shd w:val="clear" w:color="auto" w:fill="F2F6FA"/>
            <w:vAlign w:val="center"/>
          </w:tcPr>
          <w:p w14:paraId="3513EE6B" w14:textId="77777777" w:rsidR="00373FAC" w:rsidRDefault="00000000">
            <w:r>
              <w:rPr>
                <w:sz w:val="17"/>
              </w:rPr>
              <w:t>Consulta pedidos.</w:t>
            </w:r>
          </w:p>
        </w:tc>
      </w:tr>
      <w:tr w:rsidR="00373FAC" w14:paraId="13C6A41A" w14:textId="77777777">
        <w:trPr>
          <w:jc w:val="center"/>
        </w:trPr>
        <w:tc>
          <w:tcPr>
            <w:tcW w:w="2556" w:type="dxa"/>
            <w:vAlign w:val="center"/>
          </w:tcPr>
          <w:p w14:paraId="303E15F1" w14:textId="77777777" w:rsidR="00373FAC" w:rsidRDefault="00000000">
            <w:r>
              <w:rPr>
                <w:sz w:val="17"/>
              </w:rPr>
              <w:t>api-gateway</w:t>
            </w:r>
          </w:p>
        </w:tc>
        <w:tc>
          <w:tcPr>
            <w:tcW w:w="2556" w:type="dxa"/>
            <w:vAlign w:val="center"/>
          </w:tcPr>
          <w:p w14:paraId="58DC8C07" w14:textId="77777777" w:rsidR="00373FAC" w:rsidRDefault="00000000">
            <w:r>
              <w:rPr>
                <w:sz w:val="17"/>
              </w:rPr>
              <w:t>8080</w:t>
            </w:r>
          </w:p>
        </w:tc>
        <w:tc>
          <w:tcPr>
            <w:tcW w:w="2556" w:type="dxa"/>
            <w:vAlign w:val="center"/>
          </w:tcPr>
          <w:p w14:paraId="1FF4BB57" w14:textId="77777777" w:rsidR="00373FAC" w:rsidRDefault="00000000">
            <w:r>
              <w:rPr>
                <w:sz w:val="17"/>
              </w:rPr>
              <w:t>Se incorpora desde Etapa 02.</w:t>
            </w:r>
          </w:p>
        </w:tc>
        <w:tc>
          <w:tcPr>
            <w:tcW w:w="2556" w:type="dxa"/>
            <w:vAlign w:val="center"/>
          </w:tcPr>
          <w:p w14:paraId="0AC3C76F" w14:textId="77777777" w:rsidR="00373FAC" w:rsidRDefault="00000000">
            <w:r>
              <w:rPr>
                <w:sz w:val="17"/>
              </w:rPr>
              <w:t>Redirige solicitudes a los servicios.</w:t>
            </w:r>
          </w:p>
        </w:tc>
      </w:tr>
      <w:tr w:rsidR="00373FAC" w14:paraId="543EDEAC" w14:textId="77777777">
        <w:trPr>
          <w:jc w:val="center"/>
        </w:trPr>
        <w:tc>
          <w:tcPr>
            <w:tcW w:w="2556" w:type="dxa"/>
            <w:shd w:val="clear" w:color="auto" w:fill="F2F6FA"/>
            <w:vAlign w:val="center"/>
          </w:tcPr>
          <w:p w14:paraId="46922474" w14:textId="77777777" w:rsidR="00373FAC" w:rsidRDefault="00000000">
            <w:r>
              <w:rPr>
                <w:sz w:val="17"/>
              </w:rPr>
              <w:t>eureka-server</w:t>
            </w:r>
          </w:p>
        </w:tc>
        <w:tc>
          <w:tcPr>
            <w:tcW w:w="2556" w:type="dxa"/>
            <w:shd w:val="clear" w:color="auto" w:fill="F2F6FA"/>
            <w:vAlign w:val="center"/>
          </w:tcPr>
          <w:p w14:paraId="6F8D5A04" w14:textId="77777777" w:rsidR="00373FAC" w:rsidRDefault="00000000">
            <w:r>
              <w:rPr>
                <w:sz w:val="17"/>
              </w:rPr>
              <w:t>8761</w:t>
            </w:r>
          </w:p>
        </w:tc>
        <w:tc>
          <w:tcPr>
            <w:tcW w:w="2556" w:type="dxa"/>
            <w:shd w:val="clear" w:color="auto" w:fill="F2F6FA"/>
            <w:vAlign w:val="center"/>
          </w:tcPr>
          <w:p w14:paraId="1CC35087" w14:textId="77777777" w:rsidR="00373FAC" w:rsidRDefault="00000000">
            <w:r>
              <w:rPr>
                <w:sz w:val="17"/>
              </w:rPr>
              <w:t>Se incorpora desde Etapa 03.</w:t>
            </w:r>
          </w:p>
        </w:tc>
        <w:tc>
          <w:tcPr>
            <w:tcW w:w="2556" w:type="dxa"/>
            <w:shd w:val="clear" w:color="auto" w:fill="F2F6FA"/>
            <w:vAlign w:val="center"/>
          </w:tcPr>
          <w:p w14:paraId="0BF5154D" w14:textId="77777777" w:rsidR="00373FAC" w:rsidRDefault="00000000">
            <w:r>
              <w:rPr>
                <w:sz w:val="17"/>
              </w:rPr>
              <w:t>Registra y permite descubrir servicios.</w:t>
            </w:r>
          </w:p>
        </w:tc>
      </w:tr>
    </w:tbl>
    <w:p w14:paraId="0AF15311" w14:textId="77777777" w:rsidR="00373FAC" w:rsidRDefault="00373FAC"/>
    <w:p w14:paraId="670C59D6" w14:textId="77777777" w:rsidR="00373FAC" w:rsidRDefault="00000000">
      <w:r>
        <w:br w:type="page"/>
      </w:r>
    </w:p>
    <w:p w14:paraId="5FDF5C74" w14:textId="0F370B39" w:rsidR="00373FAC" w:rsidRDefault="00AE7EB3">
      <w:pPr>
        <w:pStyle w:val="Ttulo1"/>
      </w:pPr>
      <w:r>
        <w:lastRenderedPageBreak/>
        <w:t>2</w:t>
      </w:r>
      <w:r w:rsidR="00000000">
        <w:t>. Etapa 00 - Aplicación base sin herramientas nuevas</w:t>
      </w:r>
    </w:p>
    <w:p w14:paraId="16EAB5B2" w14:textId="77777777" w:rsidR="00373FAC" w:rsidRDefault="00000000">
      <w:r>
        <w:t>Esta etapa es obligatoria. Antes de explicar infraestructura, se debe demostrar que la aplicación funciona como un conjunto de microservicios independientes. Aquí todavía no existen YAML, API Gateway, Eureka ni Docker.</w:t>
      </w:r>
    </w:p>
    <w:p w14:paraId="45492230" w14:textId="4495FBBE" w:rsidR="00373FAC" w:rsidRDefault="00AE7EB3">
      <w:pPr>
        <w:pStyle w:val="Ttulo2"/>
      </w:pPr>
      <w:r>
        <w:t>2</w:t>
      </w:r>
      <w:r w:rsidR="00000000">
        <w:t xml:space="preserve">.1 </w:t>
      </w:r>
      <w:proofErr w:type="spellStart"/>
      <w:r w:rsidR="00000000">
        <w:t>Carpeta</w:t>
      </w:r>
      <w:proofErr w:type="spellEnd"/>
      <w:r w:rsidR="00000000">
        <w:t xml:space="preserve"> que </w:t>
      </w:r>
      <w:proofErr w:type="spellStart"/>
      <w:r w:rsidR="00000000">
        <w:t>debe</w:t>
      </w:r>
      <w:proofErr w:type="spellEnd"/>
      <w:r w:rsidR="00000000">
        <w:t xml:space="preserve"> abrirse</w:t>
      </w:r>
    </w:p>
    <w:p w14:paraId="21B171F1" w14:textId="77777777" w:rsidR="00373FAC" w:rsidRDefault="00000000">
      <w:pPr>
        <w:pStyle w:val="CodeTitle"/>
      </w:pPr>
      <w:r>
        <w:t>Carpeta inicial</w:t>
      </w:r>
    </w:p>
    <w:tbl>
      <w:tblPr>
        <w:tblW w:w="0" w:type="auto"/>
        <w:tblLook w:val="04A0" w:firstRow="1" w:lastRow="0" w:firstColumn="1" w:lastColumn="0" w:noHBand="0" w:noVBand="1"/>
      </w:tblPr>
      <w:tblGrid>
        <w:gridCol w:w="10224"/>
      </w:tblGrid>
      <w:tr w:rsidR="00373FAC" w14:paraId="01576425" w14:textId="77777777">
        <w:tc>
          <w:tcPr>
            <w:tcW w:w="10224" w:type="dxa"/>
            <w:tcBorders>
              <w:top w:val="single" w:sz="4" w:space="0" w:color="D1D5DB"/>
              <w:left w:val="single" w:sz="4" w:space="0" w:color="D1D5DB"/>
              <w:bottom w:val="single" w:sz="4" w:space="0" w:color="D1D5DB"/>
              <w:right w:val="single" w:sz="4" w:space="0" w:color="D1D5DB"/>
            </w:tcBorders>
            <w:shd w:val="clear" w:color="auto" w:fill="F3F4F6"/>
          </w:tcPr>
          <w:p w14:paraId="2F6CF09C" w14:textId="0B7BDDD4" w:rsidR="00373FAC" w:rsidRDefault="00AE7EB3">
            <w:pPr>
              <w:spacing w:after="0" w:line="240" w:lineRule="auto"/>
            </w:pPr>
            <w:r>
              <w:rPr>
                <w:rFonts w:ascii="Consolas" w:hAnsi="Consolas"/>
                <w:sz w:val="15"/>
              </w:rPr>
              <w:t>APP</w:t>
            </w:r>
            <w:r w:rsidR="00000000">
              <w:rPr>
                <w:rFonts w:ascii="Consolas" w:hAnsi="Consolas"/>
                <w:sz w:val="15"/>
              </w:rPr>
              <w:t>_BASE</w:t>
            </w:r>
          </w:p>
        </w:tc>
      </w:tr>
    </w:tbl>
    <w:p w14:paraId="10A9A042" w14:textId="77777777" w:rsidR="00373FAC" w:rsidRDefault="00373FAC"/>
    <w:p w14:paraId="5675BC06" w14:textId="7702EF36" w:rsidR="00373FAC" w:rsidRDefault="00AE7EB3">
      <w:pPr>
        <w:pStyle w:val="Ttulo2"/>
      </w:pPr>
      <w:r>
        <w:t>2</w:t>
      </w:r>
      <w:r w:rsidR="00000000">
        <w:t xml:space="preserve">.2 </w:t>
      </w:r>
      <w:proofErr w:type="spellStart"/>
      <w:r w:rsidR="00000000">
        <w:t>Abrir</w:t>
      </w:r>
      <w:proofErr w:type="spellEnd"/>
      <w:r w:rsidR="00000000">
        <w:t xml:space="preserve"> </w:t>
      </w:r>
      <w:proofErr w:type="spellStart"/>
      <w:r w:rsidR="00000000">
        <w:t>el</w:t>
      </w:r>
      <w:proofErr w:type="spellEnd"/>
      <w:r w:rsidR="00000000">
        <w:t xml:space="preserve"> </w:t>
      </w:r>
      <w:proofErr w:type="spellStart"/>
      <w:r w:rsidR="00000000">
        <w:t>proyecto</w:t>
      </w:r>
      <w:proofErr w:type="spellEnd"/>
      <w:r w:rsidR="00000000">
        <w:t xml:space="preserve"> en IntelliJ IDEA</w:t>
      </w:r>
    </w:p>
    <w:p w14:paraId="7DBB126C" w14:textId="77777777" w:rsidR="00373FAC" w:rsidRDefault="00000000">
      <w:pPr>
        <w:pStyle w:val="StepManual"/>
      </w:pPr>
      <w:r>
        <w:rPr>
          <w:b/>
        </w:rPr>
        <w:t xml:space="preserve">1. </w:t>
      </w:r>
      <w:r>
        <w:t>Abrir IntelliJ IDEA.</w:t>
      </w:r>
    </w:p>
    <w:p w14:paraId="0CBEB279" w14:textId="77777777" w:rsidR="00373FAC" w:rsidRDefault="00000000">
      <w:pPr>
        <w:pStyle w:val="StepManual"/>
      </w:pPr>
      <w:r>
        <w:rPr>
          <w:b/>
        </w:rPr>
        <w:t xml:space="preserve">2. </w:t>
      </w:r>
      <w:r>
        <w:t>Seleccionar File &gt; Open.</w:t>
      </w:r>
    </w:p>
    <w:p w14:paraId="0AD17B8A" w14:textId="2DE5CDBF" w:rsidR="00373FAC" w:rsidRDefault="00000000">
      <w:pPr>
        <w:pStyle w:val="StepManual"/>
      </w:pPr>
      <w:r>
        <w:rPr>
          <w:b/>
        </w:rPr>
        <w:t xml:space="preserve">3. </w:t>
      </w:r>
      <w:proofErr w:type="spellStart"/>
      <w:r>
        <w:t>Buscar</w:t>
      </w:r>
      <w:proofErr w:type="spellEnd"/>
      <w:r>
        <w:t xml:space="preserve"> la </w:t>
      </w:r>
      <w:proofErr w:type="spellStart"/>
      <w:r>
        <w:t>carpeta</w:t>
      </w:r>
      <w:proofErr w:type="spellEnd"/>
      <w:r>
        <w:t xml:space="preserve"> </w:t>
      </w:r>
      <w:r w:rsidR="00AE7EB3">
        <w:t>APP</w:t>
      </w:r>
      <w:r>
        <w:t>_BAS</w:t>
      </w:r>
      <w:r w:rsidR="00AE7EB3">
        <w:t>E</w:t>
      </w:r>
      <w:r>
        <w:t>.</w:t>
      </w:r>
    </w:p>
    <w:p w14:paraId="217D1DB9" w14:textId="77777777" w:rsidR="00373FAC" w:rsidRDefault="00000000">
      <w:pPr>
        <w:pStyle w:val="StepManual"/>
      </w:pPr>
      <w:r>
        <w:rPr>
          <w:b/>
        </w:rPr>
        <w:t xml:space="preserve">4. </w:t>
      </w:r>
      <w:r>
        <w:t>Seleccionar el archivo pom.xml de la raíz o abrir la carpeta completa.</w:t>
      </w:r>
    </w:p>
    <w:p w14:paraId="57EA0BB6" w14:textId="77777777" w:rsidR="00373FAC" w:rsidRDefault="00000000">
      <w:pPr>
        <w:pStyle w:val="StepManual"/>
      </w:pPr>
      <w:r>
        <w:rPr>
          <w:b/>
        </w:rPr>
        <w:t xml:space="preserve">5. </w:t>
      </w:r>
      <w:r>
        <w:t>Esperar que IntelliJ importe las dependencias Maven. La primera importación puede tardar algunos minutos.</w:t>
      </w:r>
    </w:p>
    <w:p w14:paraId="48D02639" w14:textId="77777777" w:rsidR="00373FAC" w:rsidRDefault="00000000">
      <w:pPr>
        <w:pStyle w:val="StepManual"/>
      </w:pPr>
      <w:r>
        <w:rPr>
          <w:b/>
        </w:rPr>
        <w:t xml:space="preserve">6. </w:t>
      </w:r>
      <w:r>
        <w:t>Confirmar que aparecen cinco módulos: cliente-service, producto-service, pedido-service, pago-service y despacho-service.</w:t>
      </w:r>
    </w:p>
    <w:p w14:paraId="74574221" w14:textId="7BDE7BA0" w:rsidR="00373FAC" w:rsidRDefault="00AE7EB3">
      <w:pPr>
        <w:pStyle w:val="Ttulo2"/>
      </w:pPr>
      <w:r>
        <w:t>2</w:t>
      </w:r>
      <w:r w:rsidR="00000000">
        <w:t xml:space="preserve">.3 </w:t>
      </w:r>
      <w:proofErr w:type="spellStart"/>
      <w:r w:rsidR="00000000">
        <w:t>Ejecutar</w:t>
      </w:r>
      <w:proofErr w:type="spellEnd"/>
      <w:r w:rsidR="00000000">
        <w:t xml:space="preserve"> </w:t>
      </w:r>
      <w:proofErr w:type="spellStart"/>
      <w:r w:rsidR="00000000">
        <w:t>los</w:t>
      </w:r>
      <w:proofErr w:type="spellEnd"/>
      <w:r w:rsidR="00000000">
        <w:t xml:space="preserve"> </w:t>
      </w:r>
      <w:proofErr w:type="spellStart"/>
      <w:r w:rsidR="00000000">
        <w:t>cinco</w:t>
      </w:r>
      <w:proofErr w:type="spellEnd"/>
      <w:r w:rsidR="00000000">
        <w:t xml:space="preserve"> servicios</w:t>
      </w:r>
    </w:p>
    <w:p w14:paraId="5290DBA1" w14:textId="77777777" w:rsidR="00373FAC" w:rsidRDefault="00000000">
      <w:r>
        <w:t>Ejecute cada clase principal desde IntelliJ. Para hacerlo, abra la clase Java indicada y presione el botón verde Run.</w:t>
      </w:r>
    </w:p>
    <w:tbl>
      <w:tblPr>
        <w:tblStyle w:val="Tablaconcuadrcula"/>
        <w:tblW w:w="0" w:type="auto"/>
        <w:jc w:val="center"/>
        <w:tblLook w:val="04A0" w:firstRow="1" w:lastRow="0" w:firstColumn="1" w:lastColumn="0" w:noHBand="0" w:noVBand="1"/>
      </w:tblPr>
      <w:tblGrid>
        <w:gridCol w:w="2556"/>
        <w:gridCol w:w="2556"/>
        <w:gridCol w:w="2556"/>
        <w:gridCol w:w="2556"/>
      </w:tblGrid>
      <w:tr w:rsidR="00373FAC" w14:paraId="424286C8" w14:textId="77777777">
        <w:trPr>
          <w:tblHeader/>
          <w:jc w:val="center"/>
        </w:trPr>
        <w:tc>
          <w:tcPr>
            <w:tcW w:w="2556" w:type="dxa"/>
            <w:shd w:val="clear" w:color="auto" w:fill="1F4E79"/>
            <w:vAlign w:val="center"/>
          </w:tcPr>
          <w:p w14:paraId="1A46A235" w14:textId="77777777" w:rsidR="00373FAC" w:rsidRDefault="00000000">
            <w:r>
              <w:rPr>
                <w:b/>
                <w:color w:val="FFFFFF"/>
                <w:sz w:val="18"/>
              </w:rPr>
              <w:t>Orden</w:t>
            </w:r>
          </w:p>
        </w:tc>
        <w:tc>
          <w:tcPr>
            <w:tcW w:w="2556" w:type="dxa"/>
            <w:shd w:val="clear" w:color="auto" w:fill="1F4E79"/>
            <w:vAlign w:val="center"/>
          </w:tcPr>
          <w:p w14:paraId="22C98241" w14:textId="77777777" w:rsidR="00373FAC" w:rsidRDefault="00000000">
            <w:r>
              <w:rPr>
                <w:b/>
                <w:color w:val="FFFFFF"/>
                <w:sz w:val="18"/>
              </w:rPr>
              <w:t>Módulo</w:t>
            </w:r>
          </w:p>
        </w:tc>
        <w:tc>
          <w:tcPr>
            <w:tcW w:w="2556" w:type="dxa"/>
            <w:shd w:val="clear" w:color="auto" w:fill="1F4E79"/>
            <w:vAlign w:val="center"/>
          </w:tcPr>
          <w:p w14:paraId="2796B787" w14:textId="77777777" w:rsidR="00373FAC" w:rsidRDefault="00000000">
            <w:r>
              <w:rPr>
                <w:b/>
                <w:color w:val="FFFFFF"/>
                <w:sz w:val="18"/>
              </w:rPr>
              <w:t>Clase principal</w:t>
            </w:r>
          </w:p>
        </w:tc>
        <w:tc>
          <w:tcPr>
            <w:tcW w:w="2556" w:type="dxa"/>
            <w:shd w:val="clear" w:color="auto" w:fill="1F4E79"/>
            <w:vAlign w:val="center"/>
          </w:tcPr>
          <w:p w14:paraId="5C0B8D8F" w14:textId="77777777" w:rsidR="00373FAC" w:rsidRDefault="00000000">
            <w:r>
              <w:rPr>
                <w:b/>
                <w:color w:val="FFFFFF"/>
                <w:sz w:val="18"/>
              </w:rPr>
              <w:t>Puerto</w:t>
            </w:r>
          </w:p>
        </w:tc>
      </w:tr>
      <w:tr w:rsidR="00373FAC" w14:paraId="7EC27086" w14:textId="77777777">
        <w:trPr>
          <w:jc w:val="center"/>
        </w:trPr>
        <w:tc>
          <w:tcPr>
            <w:tcW w:w="2556" w:type="dxa"/>
            <w:shd w:val="clear" w:color="auto" w:fill="F2F6FA"/>
            <w:vAlign w:val="center"/>
          </w:tcPr>
          <w:p w14:paraId="0D398CB6" w14:textId="77777777" w:rsidR="00373FAC" w:rsidRDefault="00000000">
            <w:r>
              <w:rPr>
                <w:sz w:val="17"/>
              </w:rPr>
              <w:t>1</w:t>
            </w:r>
          </w:p>
        </w:tc>
        <w:tc>
          <w:tcPr>
            <w:tcW w:w="2556" w:type="dxa"/>
            <w:shd w:val="clear" w:color="auto" w:fill="F2F6FA"/>
            <w:vAlign w:val="center"/>
          </w:tcPr>
          <w:p w14:paraId="73D7E4BA" w14:textId="77777777" w:rsidR="00373FAC" w:rsidRDefault="00000000">
            <w:r>
              <w:rPr>
                <w:sz w:val="17"/>
              </w:rPr>
              <w:t>cliente-service</w:t>
            </w:r>
          </w:p>
        </w:tc>
        <w:tc>
          <w:tcPr>
            <w:tcW w:w="2556" w:type="dxa"/>
            <w:shd w:val="clear" w:color="auto" w:fill="F2F6FA"/>
            <w:vAlign w:val="center"/>
          </w:tcPr>
          <w:p w14:paraId="3C6E9FC4" w14:textId="77777777" w:rsidR="00373FAC" w:rsidRDefault="00000000">
            <w:r>
              <w:rPr>
                <w:sz w:val="17"/>
              </w:rPr>
              <w:t>ClienteServiceApplication</w:t>
            </w:r>
          </w:p>
        </w:tc>
        <w:tc>
          <w:tcPr>
            <w:tcW w:w="2556" w:type="dxa"/>
            <w:shd w:val="clear" w:color="auto" w:fill="F2F6FA"/>
            <w:vAlign w:val="center"/>
          </w:tcPr>
          <w:p w14:paraId="7AF40721" w14:textId="77777777" w:rsidR="00373FAC" w:rsidRDefault="00000000">
            <w:r>
              <w:rPr>
                <w:sz w:val="17"/>
              </w:rPr>
              <w:t>8081</w:t>
            </w:r>
          </w:p>
        </w:tc>
      </w:tr>
      <w:tr w:rsidR="00373FAC" w14:paraId="58B3C21F" w14:textId="77777777">
        <w:trPr>
          <w:jc w:val="center"/>
        </w:trPr>
        <w:tc>
          <w:tcPr>
            <w:tcW w:w="2556" w:type="dxa"/>
            <w:vAlign w:val="center"/>
          </w:tcPr>
          <w:p w14:paraId="0463C87C" w14:textId="77777777" w:rsidR="00373FAC" w:rsidRDefault="00000000">
            <w:r>
              <w:rPr>
                <w:sz w:val="17"/>
              </w:rPr>
              <w:t>2</w:t>
            </w:r>
          </w:p>
        </w:tc>
        <w:tc>
          <w:tcPr>
            <w:tcW w:w="2556" w:type="dxa"/>
            <w:vAlign w:val="center"/>
          </w:tcPr>
          <w:p w14:paraId="030EDDA5" w14:textId="77777777" w:rsidR="00373FAC" w:rsidRDefault="00000000">
            <w:r>
              <w:rPr>
                <w:sz w:val="17"/>
              </w:rPr>
              <w:t>producto-service</w:t>
            </w:r>
          </w:p>
        </w:tc>
        <w:tc>
          <w:tcPr>
            <w:tcW w:w="2556" w:type="dxa"/>
            <w:vAlign w:val="center"/>
          </w:tcPr>
          <w:p w14:paraId="6C59B6F0" w14:textId="77777777" w:rsidR="00373FAC" w:rsidRDefault="00000000">
            <w:r>
              <w:rPr>
                <w:sz w:val="17"/>
              </w:rPr>
              <w:t>ProductoServiceApplication</w:t>
            </w:r>
          </w:p>
        </w:tc>
        <w:tc>
          <w:tcPr>
            <w:tcW w:w="2556" w:type="dxa"/>
            <w:vAlign w:val="center"/>
          </w:tcPr>
          <w:p w14:paraId="48CC17A4" w14:textId="77777777" w:rsidR="00373FAC" w:rsidRDefault="00000000">
            <w:r>
              <w:rPr>
                <w:sz w:val="17"/>
              </w:rPr>
              <w:t>8082</w:t>
            </w:r>
          </w:p>
        </w:tc>
      </w:tr>
      <w:tr w:rsidR="00373FAC" w14:paraId="28999839" w14:textId="77777777">
        <w:trPr>
          <w:jc w:val="center"/>
        </w:trPr>
        <w:tc>
          <w:tcPr>
            <w:tcW w:w="2556" w:type="dxa"/>
            <w:shd w:val="clear" w:color="auto" w:fill="F2F6FA"/>
            <w:vAlign w:val="center"/>
          </w:tcPr>
          <w:p w14:paraId="032B0D69" w14:textId="77777777" w:rsidR="00373FAC" w:rsidRDefault="00000000">
            <w:r>
              <w:rPr>
                <w:sz w:val="17"/>
              </w:rPr>
              <w:t>3</w:t>
            </w:r>
          </w:p>
        </w:tc>
        <w:tc>
          <w:tcPr>
            <w:tcW w:w="2556" w:type="dxa"/>
            <w:shd w:val="clear" w:color="auto" w:fill="F2F6FA"/>
            <w:vAlign w:val="center"/>
          </w:tcPr>
          <w:p w14:paraId="25AE2912" w14:textId="77777777" w:rsidR="00373FAC" w:rsidRDefault="00000000">
            <w:r>
              <w:rPr>
                <w:sz w:val="17"/>
              </w:rPr>
              <w:t>pedido-service</w:t>
            </w:r>
          </w:p>
        </w:tc>
        <w:tc>
          <w:tcPr>
            <w:tcW w:w="2556" w:type="dxa"/>
            <w:shd w:val="clear" w:color="auto" w:fill="F2F6FA"/>
            <w:vAlign w:val="center"/>
          </w:tcPr>
          <w:p w14:paraId="256A6CA9" w14:textId="77777777" w:rsidR="00373FAC" w:rsidRDefault="00000000">
            <w:r>
              <w:rPr>
                <w:sz w:val="17"/>
              </w:rPr>
              <w:t>PedidoServiceApplication</w:t>
            </w:r>
          </w:p>
        </w:tc>
        <w:tc>
          <w:tcPr>
            <w:tcW w:w="2556" w:type="dxa"/>
            <w:shd w:val="clear" w:color="auto" w:fill="F2F6FA"/>
            <w:vAlign w:val="center"/>
          </w:tcPr>
          <w:p w14:paraId="7ED7670F" w14:textId="77777777" w:rsidR="00373FAC" w:rsidRDefault="00000000">
            <w:r>
              <w:rPr>
                <w:sz w:val="17"/>
              </w:rPr>
              <w:t>8083</w:t>
            </w:r>
          </w:p>
        </w:tc>
      </w:tr>
      <w:tr w:rsidR="00373FAC" w14:paraId="25D02225" w14:textId="77777777">
        <w:trPr>
          <w:jc w:val="center"/>
        </w:trPr>
        <w:tc>
          <w:tcPr>
            <w:tcW w:w="2556" w:type="dxa"/>
            <w:vAlign w:val="center"/>
          </w:tcPr>
          <w:p w14:paraId="27717A3B" w14:textId="77777777" w:rsidR="00373FAC" w:rsidRDefault="00000000">
            <w:r>
              <w:rPr>
                <w:sz w:val="17"/>
              </w:rPr>
              <w:t>4</w:t>
            </w:r>
          </w:p>
        </w:tc>
        <w:tc>
          <w:tcPr>
            <w:tcW w:w="2556" w:type="dxa"/>
            <w:vAlign w:val="center"/>
          </w:tcPr>
          <w:p w14:paraId="476AF3C3" w14:textId="77777777" w:rsidR="00373FAC" w:rsidRDefault="00000000">
            <w:r>
              <w:rPr>
                <w:sz w:val="17"/>
              </w:rPr>
              <w:t>pago-service</w:t>
            </w:r>
          </w:p>
        </w:tc>
        <w:tc>
          <w:tcPr>
            <w:tcW w:w="2556" w:type="dxa"/>
            <w:vAlign w:val="center"/>
          </w:tcPr>
          <w:p w14:paraId="6D1660DF" w14:textId="77777777" w:rsidR="00373FAC" w:rsidRDefault="00000000">
            <w:r>
              <w:rPr>
                <w:sz w:val="17"/>
              </w:rPr>
              <w:t>PagoServiceApplication</w:t>
            </w:r>
          </w:p>
        </w:tc>
        <w:tc>
          <w:tcPr>
            <w:tcW w:w="2556" w:type="dxa"/>
            <w:vAlign w:val="center"/>
          </w:tcPr>
          <w:p w14:paraId="0E8F2D79" w14:textId="77777777" w:rsidR="00373FAC" w:rsidRDefault="00000000">
            <w:r>
              <w:rPr>
                <w:sz w:val="17"/>
              </w:rPr>
              <w:t>8084</w:t>
            </w:r>
          </w:p>
        </w:tc>
      </w:tr>
      <w:tr w:rsidR="00373FAC" w14:paraId="1E1F991D" w14:textId="77777777">
        <w:trPr>
          <w:jc w:val="center"/>
        </w:trPr>
        <w:tc>
          <w:tcPr>
            <w:tcW w:w="2556" w:type="dxa"/>
            <w:shd w:val="clear" w:color="auto" w:fill="F2F6FA"/>
            <w:vAlign w:val="center"/>
          </w:tcPr>
          <w:p w14:paraId="3CBABF35" w14:textId="77777777" w:rsidR="00373FAC" w:rsidRDefault="00000000">
            <w:r>
              <w:rPr>
                <w:sz w:val="17"/>
              </w:rPr>
              <w:t>5</w:t>
            </w:r>
          </w:p>
        </w:tc>
        <w:tc>
          <w:tcPr>
            <w:tcW w:w="2556" w:type="dxa"/>
            <w:shd w:val="clear" w:color="auto" w:fill="F2F6FA"/>
            <w:vAlign w:val="center"/>
          </w:tcPr>
          <w:p w14:paraId="63461EF5" w14:textId="77777777" w:rsidR="00373FAC" w:rsidRDefault="00000000">
            <w:r>
              <w:rPr>
                <w:sz w:val="17"/>
              </w:rPr>
              <w:t>despacho-service</w:t>
            </w:r>
          </w:p>
        </w:tc>
        <w:tc>
          <w:tcPr>
            <w:tcW w:w="2556" w:type="dxa"/>
            <w:shd w:val="clear" w:color="auto" w:fill="F2F6FA"/>
            <w:vAlign w:val="center"/>
          </w:tcPr>
          <w:p w14:paraId="141E7A84" w14:textId="77777777" w:rsidR="00373FAC" w:rsidRDefault="00000000">
            <w:r>
              <w:rPr>
                <w:sz w:val="17"/>
              </w:rPr>
              <w:t>DespachoServiceApplication</w:t>
            </w:r>
          </w:p>
        </w:tc>
        <w:tc>
          <w:tcPr>
            <w:tcW w:w="2556" w:type="dxa"/>
            <w:shd w:val="clear" w:color="auto" w:fill="F2F6FA"/>
            <w:vAlign w:val="center"/>
          </w:tcPr>
          <w:p w14:paraId="704EE7CD" w14:textId="77777777" w:rsidR="00373FAC" w:rsidRDefault="00000000">
            <w:r>
              <w:rPr>
                <w:sz w:val="17"/>
              </w:rPr>
              <w:t>8085</w:t>
            </w:r>
          </w:p>
        </w:tc>
      </w:tr>
    </w:tbl>
    <w:p w14:paraId="3D41A7E8" w14:textId="77777777" w:rsidR="00373FAC" w:rsidRDefault="00373FAC"/>
    <w:tbl>
      <w:tblPr>
        <w:tblW w:w="0" w:type="auto"/>
        <w:tblLook w:val="04A0" w:firstRow="1" w:lastRow="0" w:firstColumn="1" w:lastColumn="0" w:noHBand="0" w:noVBand="1"/>
      </w:tblPr>
      <w:tblGrid>
        <w:gridCol w:w="10224"/>
      </w:tblGrid>
      <w:tr w:rsidR="00373FAC" w14:paraId="33C63D2C" w14:textId="77777777">
        <w:tc>
          <w:tcPr>
            <w:tcW w:w="10224" w:type="dxa"/>
            <w:shd w:val="clear" w:color="auto" w:fill="FCE4D6"/>
          </w:tcPr>
          <w:p w14:paraId="1AD335DE" w14:textId="77777777" w:rsidR="00373FAC" w:rsidRDefault="00000000">
            <w:r>
              <w:rPr>
                <w:b/>
              </w:rPr>
              <w:t xml:space="preserve">Advertencia: </w:t>
            </w:r>
            <w:r>
              <w:t>Antes de probar pedidos, pagos o despachos, confirme que todos los servicios anteriores están ejecutándose. Si un servicio depende de otro y este último está apagado, la solicitud fallará.</w:t>
            </w:r>
          </w:p>
        </w:tc>
      </w:tr>
    </w:tbl>
    <w:p w14:paraId="57258B50" w14:textId="77777777" w:rsidR="00373FAC" w:rsidRDefault="00373FAC"/>
    <w:p w14:paraId="565E5D18" w14:textId="3A6A0120" w:rsidR="00373FAC" w:rsidRDefault="00AE7EB3">
      <w:pPr>
        <w:pStyle w:val="Ttulo2"/>
      </w:pPr>
      <w:r>
        <w:t>2</w:t>
      </w:r>
      <w:r w:rsidR="00000000">
        <w:t xml:space="preserve">.4 Primera </w:t>
      </w:r>
      <w:proofErr w:type="spellStart"/>
      <w:r w:rsidR="00000000">
        <w:t>prueba</w:t>
      </w:r>
      <w:proofErr w:type="spellEnd"/>
      <w:r w:rsidR="00000000">
        <w:t xml:space="preserve"> </w:t>
      </w:r>
      <w:proofErr w:type="spellStart"/>
      <w:r w:rsidR="00000000">
        <w:t>desde</w:t>
      </w:r>
      <w:proofErr w:type="spellEnd"/>
      <w:r w:rsidR="00000000">
        <w:t xml:space="preserve"> Postman</w:t>
      </w:r>
    </w:p>
    <w:p w14:paraId="7D26442C" w14:textId="77777777" w:rsidR="00373FAC" w:rsidRDefault="00000000">
      <w:r>
        <w:t>Importe la colección `03_POSTMAN/postman_etapa_00_directo.json`. Ejecute las solicitudes en orden. Las primeras dos consultas permiten identificar los datos de ejemplo. Luego se crea un pedido, un pago y un despacho.</w:t>
      </w:r>
    </w:p>
    <w:tbl>
      <w:tblPr>
        <w:tblStyle w:val="Tablaconcuadrcula"/>
        <w:tblW w:w="0" w:type="auto"/>
        <w:jc w:val="center"/>
        <w:tblLook w:val="04A0" w:firstRow="1" w:lastRow="0" w:firstColumn="1" w:lastColumn="0" w:noHBand="0" w:noVBand="1"/>
      </w:tblPr>
      <w:tblGrid>
        <w:gridCol w:w="2532"/>
        <w:gridCol w:w="2535"/>
        <w:gridCol w:w="2835"/>
        <w:gridCol w:w="2538"/>
      </w:tblGrid>
      <w:tr w:rsidR="00373FAC" w14:paraId="20EC7AE9" w14:textId="77777777">
        <w:trPr>
          <w:tblHeader/>
          <w:jc w:val="center"/>
        </w:trPr>
        <w:tc>
          <w:tcPr>
            <w:tcW w:w="2556" w:type="dxa"/>
            <w:shd w:val="clear" w:color="auto" w:fill="1F4E79"/>
            <w:vAlign w:val="center"/>
          </w:tcPr>
          <w:p w14:paraId="40123FC0" w14:textId="77777777" w:rsidR="00373FAC" w:rsidRDefault="00000000">
            <w:r>
              <w:rPr>
                <w:b/>
                <w:color w:val="FFFFFF"/>
                <w:sz w:val="18"/>
              </w:rPr>
              <w:t>Paso</w:t>
            </w:r>
          </w:p>
        </w:tc>
        <w:tc>
          <w:tcPr>
            <w:tcW w:w="2556" w:type="dxa"/>
            <w:shd w:val="clear" w:color="auto" w:fill="1F4E79"/>
            <w:vAlign w:val="center"/>
          </w:tcPr>
          <w:p w14:paraId="172474A8" w14:textId="77777777" w:rsidR="00373FAC" w:rsidRDefault="00000000">
            <w:r>
              <w:rPr>
                <w:b/>
                <w:color w:val="FFFFFF"/>
                <w:sz w:val="18"/>
              </w:rPr>
              <w:t>Método</w:t>
            </w:r>
          </w:p>
        </w:tc>
        <w:tc>
          <w:tcPr>
            <w:tcW w:w="2556" w:type="dxa"/>
            <w:shd w:val="clear" w:color="auto" w:fill="1F4E79"/>
            <w:vAlign w:val="center"/>
          </w:tcPr>
          <w:p w14:paraId="6C9C0494" w14:textId="77777777" w:rsidR="00373FAC" w:rsidRDefault="00000000">
            <w:r>
              <w:rPr>
                <w:b/>
                <w:color w:val="FFFFFF"/>
                <w:sz w:val="18"/>
              </w:rPr>
              <w:t>URL</w:t>
            </w:r>
          </w:p>
        </w:tc>
        <w:tc>
          <w:tcPr>
            <w:tcW w:w="2556" w:type="dxa"/>
            <w:shd w:val="clear" w:color="auto" w:fill="1F4E79"/>
            <w:vAlign w:val="center"/>
          </w:tcPr>
          <w:p w14:paraId="3868A0C5" w14:textId="77777777" w:rsidR="00373FAC" w:rsidRDefault="00000000">
            <w:r>
              <w:rPr>
                <w:b/>
                <w:color w:val="FFFFFF"/>
                <w:sz w:val="18"/>
              </w:rPr>
              <w:t>Resultado esperado</w:t>
            </w:r>
          </w:p>
        </w:tc>
      </w:tr>
      <w:tr w:rsidR="00373FAC" w14:paraId="0E9699E7" w14:textId="77777777">
        <w:trPr>
          <w:jc w:val="center"/>
        </w:trPr>
        <w:tc>
          <w:tcPr>
            <w:tcW w:w="2556" w:type="dxa"/>
            <w:shd w:val="clear" w:color="auto" w:fill="F2F6FA"/>
            <w:vAlign w:val="center"/>
          </w:tcPr>
          <w:p w14:paraId="2B341237" w14:textId="77777777" w:rsidR="00373FAC" w:rsidRDefault="00000000">
            <w:r>
              <w:rPr>
                <w:sz w:val="17"/>
              </w:rPr>
              <w:t>1</w:t>
            </w:r>
          </w:p>
        </w:tc>
        <w:tc>
          <w:tcPr>
            <w:tcW w:w="2556" w:type="dxa"/>
            <w:shd w:val="clear" w:color="auto" w:fill="F2F6FA"/>
            <w:vAlign w:val="center"/>
          </w:tcPr>
          <w:p w14:paraId="07AB8C18" w14:textId="77777777" w:rsidR="00373FAC" w:rsidRDefault="00000000">
            <w:r>
              <w:rPr>
                <w:sz w:val="17"/>
              </w:rPr>
              <w:t>GET</w:t>
            </w:r>
          </w:p>
        </w:tc>
        <w:tc>
          <w:tcPr>
            <w:tcW w:w="2556" w:type="dxa"/>
            <w:shd w:val="clear" w:color="auto" w:fill="F2F6FA"/>
            <w:vAlign w:val="center"/>
          </w:tcPr>
          <w:p w14:paraId="5B2A2C77" w14:textId="77777777" w:rsidR="00373FAC" w:rsidRDefault="00000000">
            <w:r>
              <w:rPr>
                <w:sz w:val="17"/>
              </w:rPr>
              <w:t>http://localhost:8081/api/clientes/</w:t>
            </w:r>
          </w:p>
        </w:tc>
        <w:tc>
          <w:tcPr>
            <w:tcW w:w="2556" w:type="dxa"/>
            <w:shd w:val="clear" w:color="auto" w:fill="F2F6FA"/>
            <w:vAlign w:val="center"/>
          </w:tcPr>
          <w:p w14:paraId="7BF8B076" w14:textId="77777777" w:rsidR="00373FAC" w:rsidRDefault="00000000">
            <w:r>
              <w:rPr>
                <w:sz w:val="17"/>
              </w:rPr>
              <w:t>Lista de clientes. El ID 1 corresponde a Ana Torres.</w:t>
            </w:r>
          </w:p>
        </w:tc>
      </w:tr>
      <w:tr w:rsidR="00373FAC" w14:paraId="358C16DD" w14:textId="77777777">
        <w:trPr>
          <w:jc w:val="center"/>
        </w:trPr>
        <w:tc>
          <w:tcPr>
            <w:tcW w:w="2556" w:type="dxa"/>
            <w:vAlign w:val="center"/>
          </w:tcPr>
          <w:p w14:paraId="429AF049" w14:textId="77777777" w:rsidR="00373FAC" w:rsidRDefault="00000000">
            <w:r>
              <w:rPr>
                <w:sz w:val="17"/>
              </w:rPr>
              <w:t>2</w:t>
            </w:r>
          </w:p>
        </w:tc>
        <w:tc>
          <w:tcPr>
            <w:tcW w:w="2556" w:type="dxa"/>
            <w:vAlign w:val="center"/>
          </w:tcPr>
          <w:p w14:paraId="4D00F14B" w14:textId="77777777" w:rsidR="00373FAC" w:rsidRDefault="00000000">
            <w:r>
              <w:rPr>
                <w:sz w:val="17"/>
              </w:rPr>
              <w:t>GET</w:t>
            </w:r>
          </w:p>
        </w:tc>
        <w:tc>
          <w:tcPr>
            <w:tcW w:w="2556" w:type="dxa"/>
            <w:vAlign w:val="center"/>
          </w:tcPr>
          <w:p w14:paraId="38359CBE" w14:textId="77777777" w:rsidR="00373FAC" w:rsidRDefault="00000000">
            <w:r>
              <w:rPr>
                <w:sz w:val="17"/>
              </w:rPr>
              <w:t>http://localhost:8082/api/productos/</w:t>
            </w:r>
          </w:p>
        </w:tc>
        <w:tc>
          <w:tcPr>
            <w:tcW w:w="2556" w:type="dxa"/>
            <w:vAlign w:val="center"/>
          </w:tcPr>
          <w:p w14:paraId="7BCAFE56" w14:textId="77777777" w:rsidR="00373FAC" w:rsidRDefault="00000000">
            <w:r>
              <w:rPr>
                <w:sz w:val="17"/>
              </w:rPr>
              <w:t>Lista de productos. El ID 1 corresponde a Notebook Educativo.</w:t>
            </w:r>
          </w:p>
        </w:tc>
      </w:tr>
      <w:tr w:rsidR="00373FAC" w14:paraId="5F9A121D" w14:textId="77777777">
        <w:trPr>
          <w:jc w:val="center"/>
        </w:trPr>
        <w:tc>
          <w:tcPr>
            <w:tcW w:w="2556" w:type="dxa"/>
            <w:shd w:val="clear" w:color="auto" w:fill="F2F6FA"/>
            <w:vAlign w:val="center"/>
          </w:tcPr>
          <w:p w14:paraId="5A55EC3B" w14:textId="77777777" w:rsidR="00373FAC" w:rsidRDefault="00000000">
            <w:r>
              <w:rPr>
                <w:sz w:val="17"/>
              </w:rPr>
              <w:t>3</w:t>
            </w:r>
          </w:p>
        </w:tc>
        <w:tc>
          <w:tcPr>
            <w:tcW w:w="2556" w:type="dxa"/>
            <w:shd w:val="clear" w:color="auto" w:fill="F2F6FA"/>
            <w:vAlign w:val="center"/>
          </w:tcPr>
          <w:p w14:paraId="2D548C5F" w14:textId="77777777" w:rsidR="00373FAC" w:rsidRDefault="00000000">
            <w:r>
              <w:rPr>
                <w:sz w:val="17"/>
              </w:rPr>
              <w:t>POST</w:t>
            </w:r>
          </w:p>
        </w:tc>
        <w:tc>
          <w:tcPr>
            <w:tcW w:w="2556" w:type="dxa"/>
            <w:shd w:val="clear" w:color="auto" w:fill="F2F6FA"/>
            <w:vAlign w:val="center"/>
          </w:tcPr>
          <w:p w14:paraId="1F99D26F" w14:textId="77777777" w:rsidR="00373FAC" w:rsidRDefault="00000000">
            <w:r>
              <w:rPr>
                <w:sz w:val="17"/>
              </w:rPr>
              <w:t>http://localhost:8083/api/pedidos/</w:t>
            </w:r>
          </w:p>
        </w:tc>
        <w:tc>
          <w:tcPr>
            <w:tcW w:w="2556" w:type="dxa"/>
            <w:shd w:val="clear" w:color="auto" w:fill="F2F6FA"/>
            <w:vAlign w:val="center"/>
          </w:tcPr>
          <w:p w14:paraId="6B2AAF75" w14:textId="77777777" w:rsidR="00373FAC" w:rsidRDefault="00000000">
            <w:r>
              <w:rPr>
                <w:sz w:val="17"/>
              </w:rPr>
              <w:t>Pedido creado con HTTP 201.</w:t>
            </w:r>
          </w:p>
        </w:tc>
      </w:tr>
      <w:tr w:rsidR="00373FAC" w14:paraId="28E5EAEB" w14:textId="77777777">
        <w:trPr>
          <w:jc w:val="center"/>
        </w:trPr>
        <w:tc>
          <w:tcPr>
            <w:tcW w:w="2556" w:type="dxa"/>
            <w:vAlign w:val="center"/>
          </w:tcPr>
          <w:p w14:paraId="34B5D10E" w14:textId="77777777" w:rsidR="00373FAC" w:rsidRDefault="00000000">
            <w:r>
              <w:rPr>
                <w:sz w:val="17"/>
              </w:rPr>
              <w:t>4</w:t>
            </w:r>
          </w:p>
        </w:tc>
        <w:tc>
          <w:tcPr>
            <w:tcW w:w="2556" w:type="dxa"/>
            <w:vAlign w:val="center"/>
          </w:tcPr>
          <w:p w14:paraId="3E21DCDA" w14:textId="77777777" w:rsidR="00373FAC" w:rsidRDefault="00000000">
            <w:r>
              <w:rPr>
                <w:sz w:val="17"/>
              </w:rPr>
              <w:t>GET</w:t>
            </w:r>
          </w:p>
        </w:tc>
        <w:tc>
          <w:tcPr>
            <w:tcW w:w="2556" w:type="dxa"/>
            <w:vAlign w:val="center"/>
          </w:tcPr>
          <w:p w14:paraId="34227E13" w14:textId="77777777" w:rsidR="00373FAC" w:rsidRDefault="00000000">
            <w:r>
              <w:rPr>
                <w:sz w:val="17"/>
              </w:rPr>
              <w:t>http://localhost:8083/api/pedidos/</w:t>
            </w:r>
          </w:p>
        </w:tc>
        <w:tc>
          <w:tcPr>
            <w:tcW w:w="2556" w:type="dxa"/>
            <w:vAlign w:val="center"/>
          </w:tcPr>
          <w:p w14:paraId="2A4B6171" w14:textId="77777777" w:rsidR="00373FAC" w:rsidRDefault="00000000">
            <w:r>
              <w:rPr>
                <w:sz w:val="17"/>
              </w:rPr>
              <w:t>Lista con el pedido recién creado.</w:t>
            </w:r>
          </w:p>
        </w:tc>
      </w:tr>
      <w:tr w:rsidR="00373FAC" w14:paraId="3BCCC2C4" w14:textId="77777777">
        <w:trPr>
          <w:jc w:val="center"/>
        </w:trPr>
        <w:tc>
          <w:tcPr>
            <w:tcW w:w="2556" w:type="dxa"/>
            <w:shd w:val="clear" w:color="auto" w:fill="F2F6FA"/>
            <w:vAlign w:val="center"/>
          </w:tcPr>
          <w:p w14:paraId="1771FC0F" w14:textId="77777777" w:rsidR="00373FAC" w:rsidRDefault="00000000">
            <w:r>
              <w:rPr>
                <w:sz w:val="17"/>
              </w:rPr>
              <w:t>5</w:t>
            </w:r>
          </w:p>
        </w:tc>
        <w:tc>
          <w:tcPr>
            <w:tcW w:w="2556" w:type="dxa"/>
            <w:shd w:val="clear" w:color="auto" w:fill="F2F6FA"/>
            <w:vAlign w:val="center"/>
          </w:tcPr>
          <w:p w14:paraId="0ADF9841" w14:textId="77777777" w:rsidR="00373FAC" w:rsidRDefault="00000000">
            <w:r>
              <w:rPr>
                <w:sz w:val="17"/>
              </w:rPr>
              <w:t>POST</w:t>
            </w:r>
          </w:p>
        </w:tc>
        <w:tc>
          <w:tcPr>
            <w:tcW w:w="2556" w:type="dxa"/>
            <w:shd w:val="clear" w:color="auto" w:fill="F2F6FA"/>
            <w:vAlign w:val="center"/>
          </w:tcPr>
          <w:p w14:paraId="3EE0B00F" w14:textId="77777777" w:rsidR="00373FAC" w:rsidRDefault="00000000">
            <w:r>
              <w:rPr>
                <w:sz w:val="17"/>
              </w:rPr>
              <w:t>http://localhost:8084/api/pagos/</w:t>
            </w:r>
          </w:p>
        </w:tc>
        <w:tc>
          <w:tcPr>
            <w:tcW w:w="2556" w:type="dxa"/>
            <w:shd w:val="clear" w:color="auto" w:fill="F2F6FA"/>
            <w:vAlign w:val="center"/>
          </w:tcPr>
          <w:p w14:paraId="4CCEFD00" w14:textId="77777777" w:rsidR="00373FAC" w:rsidRDefault="00000000">
            <w:r>
              <w:rPr>
                <w:sz w:val="17"/>
              </w:rPr>
              <w:t>Pago creado con HTTP 201.</w:t>
            </w:r>
          </w:p>
        </w:tc>
      </w:tr>
      <w:tr w:rsidR="00373FAC" w14:paraId="55BDF724" w14:textId="77777777">
        <w:trPr>
          <w:jc w:val="center"/>
        </w:trPr>
        <w:tc>
          <w:tcPr>
            <w:tcW w:w="2556" w:type="dxa"/>
            <w:vAlign w:val="center"/>
          </w:tcPr>
          <w:p w14:paraId="3958A3E8" w14:textId="77777777" w:rsidR="00373FAC" w:rsidRDefault="00000000">
            <w:r>
              <w:rPr>
                <w:sz w:val="17"/>
              </w:rPr>
              <w:t>6</w:t>
            </w:r>
          </w:p>
        </w:tc>
        <w:tc>
          <w:tcPr>
            <w:tcW w:w="2556" w:type="dxa"/>
            <w:vAlign w:val="center"/>
          </w:tcPr>
          <w:p w14:paraId="1894D8CB" w14:textId="77777777" w:rsidR="00373FAC" w:rsidRDefault="00000000">
            <w:r>
              <w:rPr>
                <w:sz w:val="17"/>
              </w:rPr>
              <w:t>GET</w:t>
            </w:r>
          </w:p>
        </w:tc>
        <w:tc>
          <w:tcPr>
            <w:tcW w:w="2556" w:type="dxa"/>
            <w:vAlign w:val="center"/>
          </w:tcPr>
          <w:p w14:paraId="214DB199" w14:textId="77777777" w:rsidR="00373FAC" w:rsidRDefault="00000000">
            <w:r>
              <w:rPr>
                <w:sz w:val="17"/>
              </w:rPr>
              <w:t>http://localhost:8084/api/pagos/</w:t>
            </w:r>
          </w:p>
        </w:tc>
        <w:tc>
          <w:tcPr>
            <w:tcW w:w="2556" w:type="dxa"/>
            <w:vAlign w:val="center"/>
          </w:tcPr>
          <w:p w14:paraId="3CA309DB" w14:textId="77777777" w:rsidR="00373FAC" w:rsidRDefault="00000000">
            <w:r>
              <w:rPr>
                <w:sz w:val="17"/>
              </w:rPr>
              <w:t>Lista con el pago recién creado.</w:t>
            </w:r>
          </w:p>
        </w:tc>
      </w:tr>
      <w:tr w:rsidR="00373FAC" w14:paraId="684C6671" w14:textId="77777777">
        <w:trPr>
          <w:jc w:val="center"/>
        </w:trPr>
        <w:tc>
          <w:tcPr>
            <w:tcW w:w="2556" w:type="dxa"/>
            <w:shd w:val="clear" w:color="auto" w:fill="F2F6FA"/>
            <w:vAlign w:val="center"/>
          </w:tcPr>
          <w:p w14:paraId="73BEFF16" w14:textId="77777777" w:rsidR="00373FAC" w:rsidRDefault="00000000">
            <w:r>
              <w:rPr>
                <w:sz w:val="17"/>
              </w:rPr>
              <w:t>7</w:t>
            </w:r>
          </w:p>
        </w:tc>
        <w:tc>
          <w:tcPr>
            <w:tcW w:w="2556" w:type="dxa"/>
            <w:shd w:val="clear" w:color="auto" w:fill="F2F6FA"/>
            <w:vAlign w:val="center"/>
          </w:tcPr>
          <w:p w14:paraId="014CD520" w14:textId="77777777" w:rsidR="00373FAC" w:rsidRDefault="00000000">
            <w:r>
              <w:rPr>
                <w:sz w:val="17"/>
              </w:rPr>
              <w:t>POST</w:t>
            </w:r>
          </w:p>
        </w:tc>
        <w:tc>
          <w:tcPr>
            <w:tcW w:w="2556" w:type="dxa"/>
            <w:shd w:val="clear" w:color="auto" w:fill="F2F6FA"/>
            <w:vAlign w:val="center"/>
          </w:tcPr>
          <w:p w14:paraId="7B98CFEA" w14:textId="77777777" w:rsidR="00373FAC" w:rsidRDefault="00000000">
            <w:r>
              <w:rPr>
                <w:sz w:val="17"/>
              </w:rPr>
              <w:t>http://localhost:8085/api/despachos/</w:t>
            </w:r>
          </w:p>
        </w:tc>
        <w:tc>
          <w:tcPr>
            <w:tcW w:w="2556" w:type="dxa"/>
            <w:shd w:val="clear" w:color="auto" w:fill="F2F6FA"/>
            <w:vAlign w:val="center"/>
          </w:tcPr>
          <w:p w14:paraId="306D330E" w14:textId="77777777" w:rsidR="00373FAC" w:rsidRDefault="00000000">
            <w:r>
              <w:rPr>
                <w:sz w:val="17"/>
              </w:rPr>
              <w:t>Despacho creado con HTTP 201.</w:t>
            </w:r>
          </w:p>
        </w:tc>
      </w:tr>
      <w:tr w:rsidR="00373FAC" w14:paraId="19ECEDBE" w14:textId="77777777">
        <w:trPr>
          <w:jc w:val="center"/>
        </w:trPr>
        <w:tc>
          <w:tcPr>
            <w:tcW w:w="2556" w:type="dxa"/>
            <w:vAlign w:val="center"/>
          </w:tcPr>
          <w:p w14:paraId="5602EC65" w14:textId="77777777" w:rsidR="00373FAC" w:rsidRDefault="00000000">
            <w:r>
              <w:rPr>
                <w:sz w:val="17"/>
              </w:rPr>
              <w:t>8</w:t>
            </w:r>
          </w:p>
        </w:tc>
        <w:tc>
          <w:tcPr>
            <w:tcW w:w="2556" w:type="dxa"/>
            <w:vAlign w:val="center"/>
          </w:tcPr>
          <w:p w14:paraId="4933B562" w14:textId="77777777" w:rsidR="00373FAC" w:rsidRDefault="00000000">
            <w:r>
              <w:rPr>
                <w:sz w:val="17"/>
              </w:rPr>
              <w:t>GET</w:t>
            </w:r>
          </w:p>
        </w:tc>
        <w:tc>
          <w:tcPr>
            <w:tcW w:w="2556" w:type="dxa"/>
            <w:vAlign w:val="center"/>
          </w:tcPr>
          <w:p w14:paraId="5FC25082" w14:textId="77777777" w:rsidR="00373FAC" w:rsidRDefault="00000000">
            <w:r>
              <w:rPr>
                <w:sz w:val="17"/>
              </w:rPr>
              <w:t>http://localhost:8085/api/despachos/</w:t>
            </w:r>
          </w:p>
        </w:tc>
        <w:tc>
          <w:tcPr>
            <w:tcW w:w="2556" w:type="dxa"/>
            <w:vAlign w:val="center"/>
          </w:tcPr>
          <w:p w14:paraId="3C97783F" w14:textId="77777777" w:rsidR="00373FAC" w:rsidRDefault="00000000">
            <w:r>
              <w:rPr>
                <w:sz w:val="17"/>
              </w:rPr>
              <w:t>Lista con el despacho recién creado.</w:t>
            </w:r>
          </w:p>
        </w:tc>
      </w:tr>
    </w:tbl>
    <w:p w14:paraId="3169583C" w14:textId="77777777" w:rsidR="00373FAC" w:rsidRDefault="00373FAC"/>
    <w:p w14:paraId="316AB0D7" w14:textId="77777777" w:rsidR="00373FAC" w:rsidRDefault="00000000">
      <w:pPr>
        <w:pStyle w:val="CodeTitle"/>
      </w:pPr>
      <w:r>
        <w:lastRenderedPageBreak/>
        <w:t>Body JSON para crear un pedido</w:t>
      </w:r>
    </w:p>
    <w:tbl>
      <w:tblPr>
        <w:tblW w:w="0" w:type="auto"/>
        <w:tblLook w:val="04A0" w:firstRow="1" w:lastRow="0" w:firstColumn="1" w:lastColumn="0" w:noHBand="0" w:noVBand="1"/>
      </w:tblPr>
      <w:tblGrid>
        <w:gridCol w:w="10224"/>
      </w:tblGrid>
      <w:tr w:rsidR="00373FAC" w14:paraId="71543FAE" w14:textId="77777777">
        <w:tc>
          <w:tcPr>
            <w:tcW w:w="10224" w:type="dxa"/>
            <w:tcBorders>
              <w:top w:val="single" w:sz="4" w:space="0" w:color="D1D5DB"/>
              <w:left w:val="single" w:sz="4" w:space="0" w:color="D1D5DB"/>
              <w:bottom w:val="single" w:sz="4" w:space="0" w:color="D1D5DB"/>
              <w:right w:val="single" w:sz="4" w:space="0" w:color="D1D5DB"/>
            </w:tcBorders>
            <w:shd w:val="clear" w:color="auto" w:fill="F3F4F6"/>
          </w:tcPr>
          <w:p w14:paraId="650F070A" w14:textId="77777777" w:rsidR="00373FAC" w:rsidRDefault="00000000">
            <w:pPr>
              <w:spacing w:after="0" w:line="240" w:lineRule="auto"/>
            </w:pPr>
            <w:r>
              <w:rPr>
                <w:rFonts w:ascii="Consolas" w:hAnsi="Consolas"/>
                <w:sz w:val="15"/>
              </w:rPr>
              <w:t>{</w:t>
            </w:r>
          </w:p>
          <w:p w14:paraId="0C8DE9CC" w14:textId="77777777" w:rsidR="00373FAC" w:rsidRDefault="00000000">
            <w:pPr>
              <w:spacing w:after="0" w:line="240" w:lineRule="auto"/>
            </w:pPr>
            <w:r>
              <w:rPr>
                <w:rFonts w:ascii="Consolas" w:hAnsi="Consolas"/>
                <w:sz w:val="15"/>
              </w:rPr>
              <w:t xml:space="preserve">  "clienteId": 1,</w:t>
            </w:r>
          </w:p>
          <w:p w14:paraId="3B4EDE73" w14:textId="77777777" w:rsidR="00373FAC" w:rsidRDefault="00000000">
            <w:pPr>
              <w:spacing w:after="0" w:line="240" w:lineRule="auto"/>
            </w:pPr>
            <w:r>
              <w:rPr>
                <w:rFonts w:ascii="Consolas" w:hAnsi="Consolas"/>
                <w:sz w:val="15"/>
              </w:rPr>
              <w:t xml:space="preserve">  "productoId": 1,</w:t>
            </w:r>
          </w:p>
          <w:p w14:paraId="5BB8A31D" w14:textId="77777777" w:rsidR="00373FAC" w:rsidRDefault="00000000">
            <w:pPr>
              <w:spacing w:after="0" w:line="240" w:lineRule="auto"/>
            </w:pPr>
            <w:r>
              <w:rPr>
                <w:rFonts w:ascii="Consolas" w:hAnsi="Consolas"/>
                <w:sz w:val="15"/>
              </w:rPr>
              <w:t xml:space="preserve">  "cantidad": 2</w:t>
            </w:r>
          </w:p>
          <w:p w14:paraId="5556785C" w14:textId="77777777" w:rsidR="00373FAC" w:rsidRDefault="00000000">
            <w:pPr>
              <w:spacing w:after="0" w:line="240" w:lineRule="auto"/>
            </w:pPr>
            <w:r>
              <w:rPr>
                <w:rFonts w:ascii="Consolas" w:hAnsi="Consolas"/>
                <w:sz w:val="15"/>
              </w:rPr>
              <w:t>}</w:t>
            </w:r>
          </w:p>
        </w:tc>
      </w:tr>
    </w:tbl>
    <w:p w14:paraId="481BE362" w14:textId="77777777" w:rsidR="00373FAC" w:rsidRDefault="00373FAC"/>
    <w:p w14:paraId="70EEF31A" w14:textId="77777777" w:rsidR="00373FAC" w:rsidRDefault="00000000">
      <w:pPr>
        <w:pStyle w:val="CodeTitle"/>
      </w:pPr>
      <w:r>
        <w:t>Body JSON para crear un pago</w:t>
      </w:r>
    </w:p>
    <w:tbl>
      <w:tblPr>
        <w:tblW w:w="0" w:type="auto"/>
        <w:tblLook w:val="04A0" w:firstRow="1" w:lastRow="0" w:firstColumn="1" w:lastColumn="0" w:noHBand="0" w:noVBand="1"/>
      </w:tblPr>
      <w:tblGrid>
        <w:gridCol w:w="10224"/>
      </w:tblGrid>
      <w:tr w:rsidR="00373FAC" w14:paraId="15CD47CA" w14:textId="77777777">
        <w:tc>
          <w:tcPr>
            <w:tcW w:w="10224" w:type="dxa"/>
            <w:tcBorders>
              <w:top w:val="single" w:sz="4" w:space="0" w:color="D1D5DB"/>
              <w:left w:val="single" w:sz="4" w:space="0" w:color="D1D5DB"/>
              <w:bottom w:val="single" w:sz="4" w:space="0" w:color="D1D5DB"/>
              <w:right w:val="single" w:sz="4" w:space="0" w:color="D1D5DB"/>
            </w:tcBorders>
            <w:shd w:val="clear" w:color="auto" w:fill="F3F4F6"/>
          </w:tcPr>
          <w:p w14:paraId="19F117BF" w14:textId="77777777" w:rsidR="00373FAC" w:rsidRDefault="00000000">
            <w:pPr>
              <w:spacing w:after="0" w:line="240" w:lineRule="auto"/>
            </w:pPr>
            <w:r>
              <w:rPr>
                <w:rFonts w:ascii="Consolas" w:hAnsi="Consolas"/>
                <w:sz w:val="15"/>
              </w:rPr>
              <w:t>{</w:t>
            </w:r>
          </w:p>
          <w:p w14:paraId="5128B20F" w14:textId="77777777" w:rsidR="00373FAC" w:rsidRDefault="00000000">
            <w:pPr>
              <w:spacing w:after="0" w:line="240" w:lineRule="auto"/>
            </w:pPr>
            <w:r>
              <w:rPr>
                <w:rFonts w:ascii="Consolas" w:hAnsi="Consolas"/>
                <w:sz w:val="15"/>
              </w:rPr>
              <w:t xml:space="preserve">  "pedidoId": 1,</w:t>
            </w:r>
          </w:p>
          <w:p w14:paraId="2143C1B8" w14:textId="77777777" w:rsidR="00373FAC" w:rsidRDefault="00000000">
            <w:pPr>
              <w:spacing w:after="0" w:line="240" w:lineRule="auto"/>
            </w:pPr>
            <w:r>
              <w:rPr>
                <w:rFonts w:ascii="Consolas" w:hAnsi="Consolas"/>
                <w:sz w:val="15"/>
              </w:rPr>
              <w:t xml:space="preserve">  "metodo": "TARJETA",</w:t>
            </w:r>
          </w:p>
          <w:p w14:paraId="3F6B6245" w14:textId="77777777" w:rsidR="00373FAC" w:rsidRDefault="00000000">
            <w:pPr>
              <w:spacing w:after="0" w:line="240" w:lineRule="auto"/>
            </w:pPr>
            <w:r>
              <w:rPr>
                <w:rFonts w:ascii="Consolas" w:hAnsi="Consolas"/>
                <w:sz w:val="15"/>
              </w:rPr>
              <w:t xml:space="preserve">  "monto": 700000</w:t>
            </w:r>
          </w:p>
          <w:p w14:paraId="15A5D446" w14:textId="77777777" w:rsidR="00373FAC" w:rsidRDefault="00000000">
            <w:pPr>
              <w:spacing w:after="0" w:line="240" w:lineRule="auto"/>
            </w:pPr>
            <w:r>
              <w:rPr>
                <w:rFonts w:ascii="Consolas" w:hAnsi="Consolas"/>
                <w:sz w:val="15"/>
              </w:rPr>
              <w:t>}</w:t>
            </w:r>
          </w:p>
        </w:tc>
      </w:tr>
    </w:tbl>
    <w:p w14:paraId="7F47D95C" w14:textId="77777777" w:rsidR="00373FAC" w:rsidRDefault="00373FAC"/>
    <w:p w14:paraId="026A9B7B" w14:textId="77777777" w:rsidR="00373FAC" w:rsidRDefault="00000000">
      <w:pPr>
        <w:pStyle w:val="CodeTitle"/>
      </w:pPr>
      <w:r>
        <w:t>Body JSON para crear un despacho</w:t>
      </w:r>
    </w:p>
    <w:tbl>
      <w:tblPr>
        <w:tblW w:w="0" w:type="auto"/>
        <w:tblLook w:val="04A0" w:firstRow="1" w:lastRow="0" w:firstColumn="1" w:lastColumn="0" w:noHBand="0" w:noVBand="1"/>
      </w:tblPr>
      <w:tblGrid>
        <w:gridCol w:w="10224"/>
      </w:tblGrid>
      <w:tr w:rsidR="00373FAC" w14:paraId="7DC17089" w14:textId="77777777">
        <w:tc>
          <w:tcPr>
            <w:tcW w:w="10224" w:type="dxa"/>
            <w:tcBorders>
              <w:top w:val="single" w:sz="4" w:space="0" w:color="D1D5DB"/>
              <w:left w:val="single" w:sz="4" w:space="0" w:color="D1D5DB"/>
              <w:bottom w:val="single" w:sz="4" w:space="0" w:color="D1D5DB"/>
              <w:right w:val="single" w:sz="4" w:space="0" w:color="D1D5DB"/>
            </w:tcBorders>
            <w:shd w:val="clear" w:color="auto" w:fill="F3F4F6"/>
          </w:tcPr>
          <w:p w14:paraId="4EDB774E" w14:textId="77777777" w:rsidR="00373FAC" w:rsidRDefault="00000000">
            <w:pPr>
              <w:spacing w:after="0" w:line="240" w:lineRule="auto"/>
            </w:pPr>
            <w:r>
              <w:rPr>
                <w:rFonts w:ascii="Consolas" w:hAnsi="Consolas"/>
                <w:sz w:val="15"/>
              </w:rPr>
              <w:t>{</w:t>
            </w:r>
          </w:p>
          <w:p w14:paraId="547CB8F7" w14:textId="77777777" w:rsidR="00373FAC" w:rsidRDefault="00000000">
            <w:pPr>
              <w:spacing w:after="0" w:line="240" w:lineRule="auto"/>
            </w:pPr>
            <w:r>
              <w:rPr>
                <w:rFonts w:ascii="Consolas" w:hAnsi="Consolas"/>
                <w:sz w:val="15"/>
              </w:rPr>
              <w:t xml:space="preserve">  "pedidoId": 1,</w:t>
            </w:r>
          </w:p>
          <w:p w14:paraId="4FD0AD1A" w14:textId="77777777" w:rsidR="00373FAC" w:rsidRDefault="00000000">
            <w:pPr>
              <w:spacing w:after="0" w:line="240" w:lineRule="auto"/>
            </w:pPr>
            <w:r>
              <w:rPr>
                <w:rFonts w:ascii="Consolas" w:hAnsi="Consolas"/>
                <w:sz w:val="15"/>
              </w:rPr>
              <w:t xml:space="preserve">  "direccion": "Av. Siempre Viva 742",</w:t>
            </w:r>
          </w:p>
          <w:p w14:paraId="138DA254" w14:textId="77777777" w:rsidR="00373FAC" w:rsidRDefault="00000000">
            <w:pPr>
              <w:spacing w:after="0" w:line="240" w:lineRule="auto"/>
            </w:pPr>
            <w:r>
              <w:rPr>
                <w:rFonts w:ascii="Consolas" w:hAnsi="Consolas"/>
                <w:sz w:val="15"/>
              </w:rPr>
              <w:t xml:space="preserve">  "comuna": "Santiago"</w:t>
            </w:r>
          </w:p>
          <w:p w14:paraId="3B9928DD" w14:textId="77777777" w:rsidR="00373FAC" w:rsidRDefault="00000000">
            <w:pPr>
              <w:spacing w:after="0" w:line="240" w:lineRule="auto"/>
            </w:pPr>
            <w:r>
              <w:rPr>
                <w:rFonts w:ascii="Consolas" w:hAnsi="Consolas"/>
                <w:sz w:val="15"/>
              </w:rPr>
              <w:t>}</w:t>
            </w:r>
          </w:p>
        </w:tc>
      </w:tr>
    </w:tbl>
    <w:p w14:paraId="01073833" w14:textId="77777777" w:rsidR="00373FAC" w:rsidRDefault="00373FAC"/>
    <w:p w14:paraId="1337A516" w14:textId="77777777" w:rsidR="00373FAC" w:rsidRDefault="00373FAC"/>
    <w:p w14:paraId="58C50B71" w14:textId="77777777" w:rsidR="00373FAC" w:rsidRDefault="00000000">
      <w:r>
        <w:br w:type="page"/>
      </w:r>
    </w:p>
    <w:p w14:paraId="1A54CEB6" w14:textId="6CC40EFF" w:rsidR="00373FAC" w:rsidRDefault="00AE7EB3">
      <w:pPr>
        <w:pStyle w:val="Ttulo1"/>
      </w:pPr>
      <w:r>
        <w:lastRenderedPageBreak/>
        <w:t>3</w:t>
      </w:r>
      <w:r w:rsidR="00000000">
        <w:t xml:space="preserve">. Etapa 01 - Sustituir </w:t>
      </w:r>
      <w:proofErr w:type="gramStart"/>
      <w:r w:rsidR="00000000">
        <w:t>application.properties</w:t>
      </w:r>
      <w:proofErr w:type="gramEnd"/>
      <w:r w:rsidR="00000000">
        <w:t xml:space="preserve"> por YAML</w:t>
      </w:r>
    </w:p>
    <w:p w14:paraId="428ADBBB" w14:textId="77777777" w:rsidR="00373FAC" w:rsidRDefault="00000000">
      <w:r>
        <w:t>En esta etapa no cambia ninguna clase Java ni ningún endpoint. Solo se cambia la forma de escribir la configuración. Esto permite comprender YAML sin mezclarlo todavía con Gateway o Eureka.</w:t>
      </w:r>
    </w:p>
    <w:p w14:paraId="641C76F0" w14:textId="32F3CDF5" w:rsidR="00373FAC" w:rsidRDefault="00BB423C">
      <w:pPr>
        <w:pStyle w:val="Ttulo2"/>
      </w:pPr>
      <w:r>
        <w:t>3</w:t>
      </w:r>
      <w:r w:rsidR="00000000">
        <w:t xml:space="preserve">.1 </w:t>
      </w:r>
      <w:proofErr w:type="spellStart"/>
      <w:r w:rsidR="00000000">
        <w:t>Qué</w:t>
      </w:r>
      <w:proofErr w:type="spellEnd"/>
      <w:r w:rsidR="00000000">
        <w:t xml:space="preserve"> </w:t>
      </w:r>
      <w:proofErr w:type="spellStart"/>
      <w:r w:rsidR="00000000">
        <w:t>problema</w:t>
      </w:r>
      <w:proofErr w:type="spellEnd"/>
      <w:r w:rsidR="00000000">
        <w:t xml:space="preserve"> </w:t>
      </w:r>
      <w:proofErr w:type="spellStart"/>
      <w:r w:rsidR="00000000">
        <w:t>resuelve</w:t>
      </w:r>
      <w:proofErr w:type="spellEnd"/>
      <w:r w:rsidR="00000000">
        <w:t xml:space="preserve"> YAML</w:t>
      </w:r>
    </w:p>
    <w:p w14:paraId="330BC582" w14:textId="77777777" w:rsidR="00373FAC" w:rsidRDefault="00000000">
      <w:r>
        <w:t>YAML permite representar configuraciones jerárquicas mediante sangrías. En proyectos pequeños application.properties funciona bien, pero cuando se agregan rutas, listas y configuraciones anidadas, YAML suele resultar más legible.</w:t>
      </w:r>
    </w:p>
    <w:tbl>
      <w:tblPr>
        <w:tblStyle w:val="Tablaconcuadrcula"/>
        <w:tblW w:w="0" w:type="auto"/>
        <w:jc w:val="center"/>
        <w:tblLook w:val="04A0" w:firstRow="1" w:lastRow="0" w:firstColumn="1" w:lastColumn="0" w:noHBand="0" w:noVBand="1"/>
      </w:tblPr>
      <w:tblGrid>
        <w:gridCol w:w="5112"/>
        <w:gridCol w:w="5112"/>
      </w:tblGrid>
      <w:tr w:rsidR="00373FAC" w14:paraId="6A581B91" w14:textId="77777777">
        <w:trPr>
          <w:tblHeader/>
          <w:jc w:val="center"/>
        </w:trPr>
        <w:tc>
          <w:tcPr>
            <w:tcW w:w="5112" w:type="dxa"/>
            <w:shd w:val="clear" w:color="auto" w:fill="1F4E79"/>
            <w:vAlign w:val="center"/>
          </w:tcPr>
          <w:p w14:paraId="65A4CA6A" w14:textId="77777777" w:rsidR="00373FAC" w:rsidRDefault="00000000">
            <w:r>
              <w:rPr>
                <w:b/>
                <w:color w:val="FFFFFF"/>
                <w:sz w:val="18"/>
              </w:rPr>
              <w:t>Formato properties</w:t>
            </w:r>
          </w:p>
        </w:tc>
        <w:tc>
          <w:tcPr>
            <w:tcW w:w="5112" w:type="dxa"/>
            <w:shd w:val="clear" w:color="auto" w:fill="1F4E79"/>
            <w:vAlign w:val="center"/>
          </w:tcPr>
          <w:p w14:paraId="7DF63B91" w14:textId="77777777" w:rsidR="00373FAC" w:rsidRDefault="00000000">
            <w:r>
              <w:rPr>
                <w:b/>
                <w:color w:val="FFFFFF"/>
                <w:sz w:val="18"/>
              </w:rPr>
              <w:t>Formato YAML equivalente</w:t>
            </w:r>
          </w:p>
        </w:tc>
      </w:tr>
      <w:tr w:rsidR="00373FAC" w14:paraId="6520FE44" w14:textId="77777777">
        <w:trPr>
          <w:jc w:val="center"/>
        </w:trPr>
        <w:tc>
          <w:tcPr>
            <w:tcW w:w="5112" w:type="dxa"/>
            <w:shd w:val="clear" w:color="auto" w:fill="F2F6FA"/>
            <w:vAlign w:val="center"/>
          </w:tcPr>
          <w:p w14:paraId="5126671C" w14:textId="77777777" w:rsidR="00373FAC" w:rsidRDefault="00000000">
            <w:r>
              <w:rPr>
                <w:sz w:val="17"/>
              </w:rPr>
              <w:t>server.port=8081</w:t>
            </w:r>
          </w:p>
        </w:tc>
        <w:tc>
          <w:tcPr>
            <w:tcW w:w="5112" w:type="dxa"/>
            <w:shd w:val="clear" w:color="auto" w:fill="F2F6FA"/>
            <w:vAlign w:val="center"/>
          </w:tcPr>
          <w:p w14:paraId="494E8A6B" w14:textId="77777777" w:rsidR="00373FAC" w:rsidRDefault="00000000">
            <w:r>
              <w:rPr>
                <w:sz w:val="17"/>
              </w:rPr>
              <w:t>server:</w:t>
            </w:r>
            <w:r>
              <w:rPr>
                <w:sz w:val="17"/>
              </w:rPr>
              <w:br/>
              <w:t xml:space="preserve">  port: 8081</w:t>
            </w:r>
          </w:p>
        </w:tc>
      </w:tr>
      <w:tr w:rsidR="00373FAC" w14:paraId="69DF91B7" w14:textId="77777777">
        <w:trPr>
          <w:jc w:val="center"/>
        </w:trPr>
        <w:tc>
          <w:tcPr>
            <w:tcW w:w="5112" w:type="dxa"/>
            <w:vAlign w:val="center"/>
          </w:tcPr>
          <w:p w14:paraId="3DC756E9" w14:textId="77777777" w:rsidR="00373FAC" w:rsidRDefault="00000000">
            <w:r>
              <w:rPr>
                <w:sz w:val="17"/>
              </w:rPr>
              <w:t>spring.application.name=cliente-service</w:t>
            </w:r>
          </w:p>
        </w:tc>
        <w:tc>
          <w:tcPr>
            <w:tcW w:w="5112" w:type="dxa"/>
            <w:vAlign w:val="center"/>
          </w:tcPr>
          <w:p w14:paraId="235E0B2D" w14:textId="77777777" w:rsidR="00373FAC" w:rsidRDefault="00000000">
            <w:r>
              <w:rPr>
                <w:sz w:val="17"/>
              </w:rPr>
              <w:t>spring:</w:t>
            </w:r>
            <w:r>
              <w:rPr>
                <w:sz w:val="17"/>
              </w:rPr>
              <w:br/>
              <w:t xml:space="preserve">  application:</w:t>
            </w:r>
            <w:r>
              <w:rPr>
                <w:sz w:val="17"/>
              </w:rPr>
              <w:br/>
              <w:t xml:space="preserve">    name: cliente-service</w:t>
            </w:r>
          </w:p>
        </w:tc>
      </w:tr>
      <w:tr w:rsidR="00373FAC" w14:paraId="0175D0BD" w14:textId="77777777">
        <w:trPr>
          <w:jc w:val="center"/>
        </w:trPr>
        <w:tc>
          <w:tcPr>
            <w:tcW w:w="5112" w:type="dxa"/>
            <w:shd w:val="clear" w:color="auto" w:fill="F2F6FA"/>
            <w:vAlign w:val="center"/>
          </w:tcPr>
          <w:p w14:paraId="40E6078D" w14:textId="77777777" w:rsidR="00373FAC" w:rsidRDefault="00000000">
            <w:r>
              <w:rPr>
                <w:sz w:val="17"/>
              </w:rPr>
              <w:t>logging.level.org.springframework.web=WARN</w:t>
            </w:r>
          </w:p>
        </w:tc>
        <w:tc>
          <w:tcPr>
            <w:tcW w:w="5112" w:type="dxa"/>
            <w:shd w:val="clear" w:color="auto" w:fill="F2F6FA"/>
            <w:vAlign w:val="center"/>
          </w:tcPr>
          <w:p w14:paraId="53BC7F8B" w14:textId="77777777" w:rsidR="00373FAC" w:rsidRDefault="00000000">
            <w:r>
              <w:rPr>
                <w:sz w:val="17"/>
              </w:rPr>
              <w:t>logging:</w:t>
            </w:r>
            <w:r>
              <w:rPr>
                <w:sz w:val="17"/>
              </w:rPr>
              <w:br/>
              <w:t xml:space="preserve">  level:</w:t>
            </w:r>
            <w:r>
              <w:rPr>
                <w:sz w:val="17"/>
              </w:rPr>
              <w:br/>
              <w:t xml:space="preserve">    org.springframework.web: WARN</w:t>
            </w:r>
          </w:p>
        </w:tc>
      </w:tr>
    </w:tbl>
    <w:p w14:paraId="1FD5A2F3" w14:textId="77777777" w:rsidR="00373FAC" w:rsidRDefault="00373FAC"/>
    <w:tbl>
      <w:tblPr>
        <w:tblW w:w="0" w:type="auto"/>
        <w:tblLook w:val="04A0" w:firstRow="1" w:lastRow="0" w:firstColumn="1" w:lastColumn="0" w:noHBand="0" w:noVBand="1"/>
      </w:tblPr>
      <w:tblGrid>
        <w:gridCol w:w="10224"/>
      </w:tblGrid>
      <w:tr w:rsidR="00373FAC" w14:paraId="60850C28" w14:textId="77777777">
        <w:tc>
          <w:tcPr>
            <w:tcW w:w="10224" w:type="dxa"/>
            <w:shd w:val="clear" w:color="auto" w:fill="FCE4D6"/>
          </w:tcPr>
          <w:p w14:paraId="61D91845" w14:textId="77777777" w:rsidR="00373FAC" w:rsidRDefault="00000000">
            <w:r>
              <w:rPr>
                <w:b/>
              </w:rPr>
              <w:t xml:space="preserve">Advertencia: </w:t>
            </w:r>
            <w:r>
              <w:t>YAML utiliza espacios para representar la jerarquía. No use tabulaciones. Una sangría incorrecta puede impedir que la aplicación inicie.</w:t>
            </w:r>
          </w:p>
        </w:tc>
      </w:tr>
    </w:tbl>
    <w:p w14:paraId="6B305111" w14:textId="77777777" w:rsidR="00373FAC" w:rsidRDefault="00373FAC"/>
    <w:p w14:paraId="37A2E0A7" w14:textId="47A4740D" w:rsidR="00373FAC" w:rsidRDefault="00BB423C">
      <w:pPr>
        <w:pStyle w:val="Ttulo2"/>
      </w:pPr>
      <w:r>
        <w:t>3</w:t>
      </w:r>
      <w:r w:rsidR="00000000">
        <w:t xml:space="preserve">.2 </w:t>
      </w:r>
      <w:proofErr w:type="spellStart"/>
      <w:r w:rsidR="00000000">
        <w:t>Procedimiento</w:t>
      </w:r>
      <w:proofErr w:type="spellEnd"/>
    </w:p>
    <w:p w14:paraId="7E913AA9" w14:textId="77777777" w:rsidR="00373FAC" w:rsidRDefault="00000000">
      <w:pPr>
        <w:pStyle w:val="StepManual"/>
      </w:pPr>
      <w:r>
        <w:rPr>
          <w:b/>
        </w:rPr>
        <w:t xml:space="preserve">1. </w:t>
      </w:r>
      <w:r>
        <w:t>Detener los cinco microservicios.</w:t>
      </w:r>
    </w:p>
    <w:p w14:paraId="248456FD" w14:textId="77777777" w:rsidR="00373FAC" w:rsidRDefault="00000000">
      <w:pPr>
        <w:pStyle w:val="StepManual"/>
      </w:pPr>
      <w:r>
        <w:rPr>
          <w:b/>
        </w:rPr>
        <w:t xml:space="preserve">2. </w:t>
      </w:r>
      <w:r>
        <w:t>Abrir cliente-service/src/main/resources.</w:t>
      </w:r>
    </w:p>
    <w:p w14:paraId="0409E97A" w14:textId="77777777" w:rsidR="00373FAC" w:rsidRDefault="00000000">
      <w:pPr>
        <w:pStyle w:val="StepManual"/>
      </w:pPr>
      <w:r>
        <w:rPr>
          <w:b/>
        </w:rPr>
        <w:t xml:space="preserve">3. </w:t>
      </w:r>
      <w:r>
        <w:t>Eliminar o renombrar application.properties.</w:t>
      </w:r>
    </w:p>
    <w:p w14:paraId="0B4E9E54" w14:textId="77777777" w:rsidR="00373FAC" w:rsidRDefault="00000000">
      <w:pPr>
        <w:pStyle w:val="StepManual"/>
      </w:pPr>
      <w:r>
        <w:rPr>
          <w:b/>
        </w:rPr>
        <w:t xml:space="preserve">4. </w:t>
      </w:r>
      <w:r>
        <w:t>Crear un archivo llamado application.yml.</w:t>
      </w:r>
    </w:p>
    <w:p w14:paraId="621CA80C" w14:textId="77777777" w:rsidR="00373FAC" w:rsidRDefault="00000000">
      <w:pPr>
        <w:pStyle w:val="StepManual"/>
      </w:pPr>
      <w:r>
        <w:rPr>
          <w:b/>
        </w:rPr>
        <w:t xml:space="preserve">5. </w:t>
      </w:r>
      <w:r>
        <w:t>Copiar el siguiente contenido.</w:t>
      </w:r>
    </w:p>
    <w:p w14:paraId="0067C2A8" w14:textId="5073131A" w:rsidR="00373FAC" w:rsidRDefault="00000000">
      <w:pPr>
        <w:pStyle w:val="StepManual"/>
      </w:pPr>
      <w:r>
        <w:rPr>
          <w:b/>
        </w:rPr>
        <w:t xml:space="preserve">6. </w:t>
      </w:r>
      <w:r>
        <w:t xml:space="preserve">Repetir el cambio para los otros cuatro servicios utilizando </w:t>
      </w:r>
      <w:proofErr w:type="spellStart"/>
      <w:r>
        <w:t>los</w:t>
      </w:r>
      <w:proofErr w:type="spellEnd"/>
      <w:r>
        <w:t xml:space="preserve"> </w:t>
      </w:r>
      <w:proofErr w:type="spellStart"/>
      <w:r>
        <w:t>archivos</w:t>
      </w:r>
      <w:proofErr w:type="spellEnd"/>
      <w:r>
        <w:t xml:space="preserve"> </w:t>
      </w:r>
      <w:proofErr w:type="spellStart"/>
      <w:r>
        <w:t>preparados</w:t>
      </w:r>
      <w:proofErr w:type="spellEnd"/>
      <w:r>
        <w:t xml:space="preserve"> </w:t>
      </w:r>
      <w:proofErr w:type="spellStart"/>
      <w:r>
        <w:t>en</w:t>
      </w:r>
      <w:proofErr w:type="spellEnd"/>
      <w:r w:rsidR="00AE7EB3">
        <w:t xml:space="preserve"> </w:t>
      </w:r>
      <w:r>
        <w:t>YAML_CONFIGURACION.</w:t>
      </w:r>
    </w:p>
    <w:p w14:paraId="27A368E5" w14:textId="77777777" w:rsidR="00373FAC" w:rsidRDefault="00000000">
      <w:pPr>
        <w:pStyle w:val="StepManual"/>
      </w:pPr>
      <w:r>
        <w:rPr>
          <w:b/>
        </w:rPr>
        <w:t xml:space="preserve">7. </w:t>
      </w:r>
      <w:r>
        <w:t>Volver a ejecutar los cinco servicios y repetir la colección directa de Postman.</w:t>
      </w:r>
    </w:p>
    <w:p w14:paraId="42FBE612" w14:textId="77777777" w:rsidR="00373FAC" w:rsidRDefault="00000000">
      <w:pPr>
        <w:pStyle w:val="CodeTitle"/>
      </w:pPr>
      <w:r>
        <w:t>cliente-service/src/main/resources/application.yml</w:t>
      </w:r>
    </w:p>
    <w:tbl>
      <w:tblPr>
        <w:tblW w:w="0" w:type="auto"/>
        <w:tblLook w:val="04A0" w:firstRow="1" w:lastRow="0" w:firstColumn="1" w:lastColumn="0" w:noHBand="0" w:noVBand="1"/>
      </w:tblPr>
      <w:tblGrid>
        <w:gridCol w:w="10224"/>
      </w:tblGrid>
      <w:tr w:rsidR="00373FAC" w14:paraId="7FEE2266" w14:textId="77777777">
        <w:tc>
          <w:tcPr>
            <w:tcW w:w="10224" w:type="dxa"/>
            <w:tcBorders>
              <w:top w:val="single" w:sz="4" w:space="0" w:color="D1D5DB"/>
              <w:left w:val="single" w:sz="4" w:space="0" w:color="D1D5DB"/>
              <w:bottom w:val="single" w:sz="4" w:space="0" w:color="D1D5DB"/>
              <w:right w:val="single" w:sz="4" w:space="0" w:color="D1D5DB"/>
            </w:tcBorders>
            <w:shd w:val="clear" w:color="auto" w:fill="F3F4F6"/>
          </w:tcPr>
          <w:p w14:paraId="54B61056" w14:textId="77777777" w:rsidR="00373FAC" w:rsidRDefault="00000000">
            <w:pPr>
              <w:spacing w:after="0" w:line="240" w:lineRule="auto"/>
            </w:pPr>
            <w:r>
              <w:rPr>
                <w:rFonts w:ascii="Consolas" w:hAnsi="Consolas"/>
                <w:sz w:val="15"/>
              </w:rPr>
              <w:t>server:</w:t>
            </w:r>
          </w:p>
          <w:p w14:paraId="679D9E3D" w14:textId="77777777" w:rsidR="00373FAC" w:rsidRDefault="00000000">
            <w:pPr>
              <w:spacing w:after="0" w:line="240" w:lineRule="auto"/>
            </w:pPr>
            <w:r>
              <w:rPr>
                <w:rFonts w:ascii="Consolas" w:hAnsi="Consolas"/>
                <w:sz w:val="15"/>
              </w:rPr>
              <w:t xml:space="preserve">  port: 8081</w:t>
            </w:r>
          </w:p>
          <w:p w14:paraId="24CC72B0" w14:textId="77777777" w:rsidR="00373FAC" w:rsidRDefault="00000000">
            <w:pPr>
              <w:spacing w:after="0" w:line="240" w:lineRule="auto"/>
            </w:pPr>
            <w:r>
              <w:rPr>
                <w:rFonts w:ascii="Consolas" w:hAnsi="Consolas"/>
                <w:sz w:val="15"/>
              </w:rPr>
              <w:t xml:space="preserve"> </w:t>
            </w:r>
          </w:p>
          <w:p w14:paraId="52588C53" w14:textId="77777777" w:rsidR="00373FAC" w:rsidRDefault="00000000">
            <w:pPr>
              <w:spacing w:after="0" w:line="240" w:lineRule="auto"/>
            </w:pPr>
            <w:r>
              <w:rPr>
                <w:rFonts w:ascii="Consolas" w:hAnsi="Consolas"/>
                <w:sz w:val="15"/>
              </w:rPr>
              <w:t>spring:</w:t>
            </w:r>
          </w:p>
          <w:p w14:paraId="2A0C2372" w14:textId="77777777" w:rsidR="00373FAC" w:rsidRDefault="00000000">
            <w:pPr>
              <w:spacing w:after="0" w:line="240" w:lineRule="auto"/>
            </w:pPr>
            <w:r>
              <w:rPr>
                <w:rFonts w:ascii="Consolas" w:hAnsi="Consolas"/>
                <w:sz w:val="15"/>
              </w:rPr>
              <w:t xml:space="preserve">  application:</w:t>
            </w:r>
          </w:p>
          <w:p w14:paraId="2EB89758" w14:textId="77777777" w:rsidR="00373FAC" w:rsidRDefault="00000000">
            <w:pPr>
              <w:spacing w:after="0" w:line="240" w:lineRule="auto"/>
            </w:pPr>
            <w:r>
              <w:rPr>
                <w:rFonts w:ascii="Consolas" w:hAnsi="Consolas"/>
                <w:sz w:val="15"/>
              </w:rPr>
              <w:t xml:space="preserve">    name: cliente-service</w:t>
            </w:r>
          </w:p>
          <w:p w14:paraId="7A92D705" w14:textId="77777777" w:rsidR="00373FAC" w:rsidRDefault="00000000">
            <w:pPr>
              <w:spacing w:after="0" w:line="240" w:lineRule="auto"/>
            </w:pPr>
            <w:r>
              <w:rPr>
                <w:rFonts w:ascii="Consolas" w:hAnsi="Consolas"/>
                <w:sz w:val="15"/>
              </w:rPr>
              <w:t xml:space="preserve">  datasource:</w:t>
            </w:r>
          </w:p>
          <w:p w14:paraId="6E4FC2AA" w14:textId="77777777" w:rsidR="00373FAC" w:rsidRDefault="00000000">
            <w:pPr>
              <w:spacing w:after="0" w:line="240" w:lineRule="auto"/>
            </w:pPr>
            <w:r>
              <w:rPr>
                <w:rFonts w:ascii="Consolas" w:hAnsi="Consolas"/>
                <w:sz w:val="15"/>
              </w:rPr>
              <w:t xml:space="preserve">    url: jdbc:h2:mem:cliente_service_db;DB_CLOSE_DELAY=-1;MODE=MySQL</w:t>
            </w:r>
          </w:p>
          <w:p w14:paraId="04EBEAAC" w14:textId="77777777" w:rsidR="00373FAC" w:rsidRDefault="00000000">
            <w:pPr>
              <w:spacing w:after="0" w:line="240" w:lineRule="auto"/>
            </w:pPr>
            <w:r>
              <w:rPr>
                <w:rFonts w:ascii="Consolas" w:hAnsi="Consolas"/>
                <w:sz w:val="15"/>
              </w:rPr>
              <w:t xml:space="preserve">    driver-class-name: org.h2.Driver</w:t>
            </w:r>
          </w:p>
          <w:p w14:paraId="69968626" w14:textId="77777777" w:rsidR="00373FAC" w:rsidRDefault="00000000">
            <w:pPr>
              <w:spacing w:after="0" w:line="240" w:lineRule="auto"/>
            </w:pPr>
            <w:r>
              <w:rPr>
                <w:rFonts w:ascii="Consolas" w:hAnsi="Consolas"/>
                <w:sz w:val="15"/>
              </w:rPr>
              <w:t xml:space="preserve">    username: sa</w:t>
            </w:r>
          </w:p>
          <w:p w14:paraId="4EA54C73" w14:textId="77777777" w:rsidR="00373FAC" w:rsidRDefault="00000000">
            <w:pPr>
              <w:spacing w:after="0" w:line="240" w:lineRule="auto"/>
            </w:pPr>
            <w:r>
              <w:rPr>
                <w:rFonts w:ascii="Consolas" w:hAnsi="Consolas"/>
                <w:sz w:val="15"/>
              </w:rPr>
              <w:t xml:space="preserve">    password:</w:t>
            </w:r>
          </w:p>
          <w:p w14:paraId="3672C027" w14:textId="77777777" w:rsidR="00373FAC" w:rsidRDefault="00000000">
            <w:pPr>
              <w:spacing w:after="0" w:line="240" w:lineRule="auto"/>
            </w:pPr>
            <w:r>
              <w:rPr>
                <w:rFonts w:ascii="Consolas" w:hAnsi="Consolas"/>
                <w:sz w:val="15"/>
              </w:rPr>
              <w:t xml:space="preserve">  jpa:</w:t>
            </w:r>
          </w:p>
          <w:p w14:paraId="6B4272FB" w14:textId="77777777" w:rsidR="00373FAC" w:rsidRDefault="00000000">
            <w:pPr>
              <w:spacing w:after="0" w:line="240" w:lineRule="auto"/>
            </w:pPr>
            <w:r>
              <w:rPr>
                <w:rFonts w:ascii="Consolas" w:hAnsi="Consolas"/>
                <w:sz w:val="15"/>
              </w:rPr>
              <w:t xml:space="preserve">    hibernate:</w:t>
            </w:r>
          </w:p>
          <w:p w14:paraId="6F41E6B7" w14:textId="77777777" w:rsidR="00373FAC" w:rsidRDefault="00000000">
            <w:pPr>
              <w:spacing w:after="0" w:line="240" w:lineRule="auto"/>
            </w:pPr>
            <w:r>
              <w:rPr>
                <w:rFonts w:ascii="Consolas" w:hAnsi="Consolas"/>
                <w:sz w:val="15"/>
              </w:rPr>
              <w:t xml:space="preserve">      ddl-auto: validate</w:t>
            </w:r>
          </w:p>
          <w:p w14:paraId="4E3CEB19" w14:textId="77777777" w:rsidR="00373FAC" w:rsidRDefault="00000000">
            <w:pPr>
              <w:spacing w:after="0" w:line="240" w:lineRule="auto"/>
            </w:pPr>
            <w:r>
              <w:rPr>
                <w:rFonts w:ascii="Consolas" w:hAnsi="Consolas"/>
                <w:sz w:val="15"/>
              </w:rPr>
              <w:t xml:space="preserve">    show-sql: true</w:t>
            </w:r>
          </w:p>
          <w:p w14:paraId="1213F839" w14:textId="77777777" w:rsidR="00373FAC" w:rsidRDefault="00000000">
            <w:pPr>
              <w:spacing w:after="0" w:line="240" w:lineRule="auto"/>
            </w:pPr>
            <w:r>
              <w:rPr>
                <w:rFonts w:ascii="Consolas" w:hAnsi="Consolas"/>
                <w:sz w:val="15"/>
              </w:rPr>
              <w:t xml:space="preserve">  flyway:</w:t>
            </w:r>
          </w:p>
          <w:p w14:paraId="232669E4" w14:textId="77777777" w:rsidR="00373FAC" w:rsidRDefault="00000000">
            <w:pPr>
              <w:spacing w:after="0" w:line="240" w:lineRule="auto"/>
            </w:pPr>
            <w:r>
              <w:rPr>
                <w:rFonts w:ascii="Consolas" w:hAnsi="Consolas"/>
                <w:sz w:val="15"/>
              </w:rPr>
              <w:t xml:space="preserve">    enabled: true</w:t>
            </w:r>
          </w:p>
          <w:p w14:paraId="13B918BD" w14:textId="77777777" w:rsidR="00373FAC" w:rsidRDefault="00000000">
            <w:pPr>
              <w:spacing w:after="0" w:line="240" w:lineRule="auto"/>
            </w:pPr>
            <w:r>
              <w:rPr>
                <w:rFonts w:ascii="Consolas" w:hAnsi="Consolas"/>
                <w:sz w:val="15"/>
              </w:rPr>
              <w:t xml:space="preserve">    locations: classpath:db/migration</w:t>
            </w:r>
          </w:p>
          <w:p w14:paraId="3EF6B405" w14:textId="77777777" w:rsidR="00373FAC" w:rsidRDefault="00000000">
            <w:pPr>
              <w:spacing w:after="0" w:line="240" w:lineRule="auto"/>
            </w:pPr>
            <w:r>
              <w:rPr>
                <w:rFonts w:ascii="Consolas" w:hAnsi="Consolas"/>
                <w:sz w:val="15"/>
              </w:rPr>
              <w:t xml:space="preserve">  h2:</w:t>
            </w:r>
          </w:p>
          <w:p w14:paraId="196507D9" w14:textId="77777777" w:rsidR="00373FAC" w:rsidRDefault="00000000">
            <w:pPr>
              <w:spacing w:after="0" w:line="240" w:lineRule="auto"/>
            </w:pPr>
            <w:r>
              <w:rPr>
                <w:rFonts w:ascii="Consolas" w:hAnsi="Consolas"/>
                <w:sz w:val="15"/>
              </w:rPr>
              <w:t xml:space="preserve">    console:</w:t>
            </w:r>
          </w:p>
          <w:p w14:paraId="53EAD61D" w14:textId="77777777" w:rsidR="00373FAC" w:rsidRDefault="00000000">
            <w:pPr>
              <w:spacing w:after="0" w:line="240" w:lineRule="auto"/>
            </w:pPr>
            <w:r>
              <w:rPr>
                <w:rFonts w:ascii="Consolas" w:hAnsi="Consolas"/>
                <w:sz w:val="15"/>
              </w:rPr>
              <w:t xml:space="preserve">      enabled: true</w:t>
            </w:r>
          </w:p>
          <w:p w14:paraId="7324FEE8" w14:textId="77777777" w:rsidR="00373FAC" w:rsidRDefault="00000000">
            <w:pPr>
              <w:spacing w:after="0" w:line="240" w:lineRule="auto"/>
            </w:pPr>
            <w:r>
              <w:rPr>
                <w:rFonts w:ascii="Consolas" w:hAnsi="Consolas"/>
                <w:sz w:val="15"/>
              </w:rPr>
              <w:t xml:space="preserve">      path: /h2-console</w:t>
            </w:r>
          </w:p>
          <w:p w14:paraId="6D540B75" w14:textId="77777777" w:rsidR="00373FAC" w:rsidRDefault="00000000">
            <w:pPr>
              <w:spacing w:after="0" w:line="240" w:lineRule="auto"/>
            </w:pPr>
            <w:r>
              <w:rPr>
                <w:rFonts w:ascii="Consolas" w:hAnsi="Consolas"/>
                <w:sz w:val="15"/>
              </w:rPr>
              <w:t xml:space="preserve"> </w:t>
            </w:r>
          </w:p>
          <w:p w14:paraId="4C486709" w14:textId="77777777" w:rsidR="00373FAC" w:rsidRDefault="00000000">
            <w:pPr>
              <w:spacing w:after="0" w:line="240" w:lineRule="auto"/>
            </w:pPr>
            <w:r>
              <w:rPr>
                <w:rFonts w:ascii="Consolas" w:hAnsi="Consolas"/>
                <w:sz w:val="15"/>
              </w:rPr>
              <w:t>springdoc:</w:t>
            </w:r>
          </w:p>
          <w:p w14:paraId="10A5B4E4" w14:textId="77777777" w:rsidR="00373FAC" w:rsidRDefault="00000000">
            <w:pPr>
              <w:spacing w:after="0" w:line="240" w:lineRule="auto"/>
            </w:pPr>
            <w:r>
              <w:rPr>
                <w:rFonts w:ascii="Consolas" w:hAnsi="Consolas"/>
                <w:sz w:val="15"/>
              </w:rPr>
              <w:t xml:space="preserve">  swagger-ui:</w:t>
            </w:r>
          </w:p>
          <w:p w14:paraId="40194287" w14:textId="77777777" w:rsidR="00373FAC" w:rsidRDefault="00000000">
            <w:pPr>
              <w:spacing w:after="0" w:line="240" w:lineRule="auto"/>
            </w:pPr>
            <w:r>
              <w:rPr>
                <w:rFonts w:ascii="Consolas" w:hAnsi="Consolas"/>
                <w:sz w:val="15"/>
              </w:rPr>
              <w:lastRenderedPageBreak/>
              <w:t xml:space="preserve">    path: /swagger-ui.html</w:t>
            </w:r>
          </w:p>
          <w:p w14:paraId="241A1B9F" w14:textId="77777777" w:rsidR="00373FAC" w:rsidRDefault="00000000">
            <w:pPr>
              <w:spacing w:after="0" w:line="240" w:lineRule="auto"/>
            </w:pPr>
            <w:r>
              <w:rPr>
                <w:rFonts w:ascii="Consolas" w:hAnsi="Consolas"/>
                <w:sz w:val="15"/>
              </w:rPr>
              <w:t xml:space="preserve"> </w:t>
            </w:r>
          </w:p>
          <w:p w14:paraId="18A26FCA" w14:textId="77777777" w:rsidR="00373FAC" w:rsidRDefault="00000000">
            <w:pPr>
              <w:spacing w:after="0" w:line="240" w:lineRule="auto"/>
            </w:pPr>
            <w:r>
              <w:rPr>
                <w:rFonts w:ascii="Consolas" w:hAnsi="Consolas"/>
                <w:sz w:val="15"/>
              </w:rPr>
              <w:t>logging:</w:t>
            </w:r>
          </w:p>
          <w:p w14:paraId="2AA767BC" w14:textId="77777777" w:rsidR="00373FAC" w:rsidRDefault="00000000">
            <w:pPr>
              <w:spacing w:after="0" w:line="240" w:lineRule="auto"/>
            </w:pPr>
            <w:r>
              <w:rPr>
                <w:rFonts w:ascii="Consolas" w:hAnsi="Consolas"/>
                <w:sz w:val="15"/>
              </w:rPr>
              <w:t xml:space="preserve">  level:</w:t>
            </w:r>
          </w:p>
          <w:p w14:paraId="7343587B" w14:textId="77777777" w:rsidR="00373FAC" w:rsidRDefault="00000000">
            <w:pPr>
              <w:spacing w:after="0" w:line="240" w:lineRule="auto"/>
            </w:pPr>
            <w:r>
              <w:rPr>
                <w:rFonts w:ascii="Consolas" w:hAnsi="Consolas"/>
                <w:sz w:val="15"/>
              </w:rPr>
              <w:t xml:space="preserve">    cl.duoc.fullstack: INFO</w:t>
            </w:r>
          </w:p>
          <w:p w14:paraId="79A667EF" w14:textId="77777777" w:rsidR="00373FAC" w:rsidRDefault="00000000">
            <w:pPr>
              <w:spacing w:after="0" w:line="240" w:lineRule="auto"/>
            </w:pPr>
            <w:r>
              <w:rPr>
                <w:rFonts w:ascii="Consolas" w:hAnsi="Consolas"/>
                <w:sz w:val="15"/>
              </w:rPr>
              <w:t xml:space="preserve">    org.springframework.web: WARN</w:t>
            </w:r>
          </w:p>
        </w:tc>
      </w:tr>
    </w:tbl>
    <w:p w14:paraId="6DAA9684" w14:textId="77777777" w:rsidR="00373FAC" w:rsidRDefault="00373FAC"/>
    <w:p w14:paraId="445D42B5" w14:textId="559C4C5B" w:rsidR="00373FAC" w:rsidRDefault="00BB423C">
      <w:pPr>
        <w:pStyle w:val="Ttulo2"/>
      </w:pPr>
      <w:r>
        <w:t>3</w:t>
      </w:r>
      <w:r w:rsidR="00000000">
        <w:t xml:space="preserve">.3 </w:t>
      </w:r>
      <w:proofErr w:type="spellStart"/>
      <w:r w:rsidR="00000000">
        <w:t>Qué</w:t>
      </w:r>
      <w:proofErr w:type="spellEnd"/>
      <w:r w:rsidR="00000000">
        <w:t xml:space="preserve"> </w:t>
      </w:r>
      <w:proofErr w:type="spellStart"/>
      <w:r w:rsidR="00000000">
        <w:t>debe</w:t>
      </w:r>
      <w:proofErr w:type="spellEnd"/>
      <w:r w:rsidR="00000000">
        <w:t xml:space="preserve"> </w:t>
      </w:r>
      <w:proofErr w:type="spellStart"/>
      <w:r w:rsidR="00000000">
        <w:t>observarse</w:t>
      </w:r>
      <w:proofErr w:type="spellEnd"/>
    </w:p>
    <w:p w14:paraId="48D5043A" w14:textId="77777777" w:rsidR="00373FAC" w:rsidRDefault="00000000">
      <w:pPr>
        <w:pStyle w:val="Listaconvietas"/>
      </w:pPr>
      <w:r>
        <w:t>Los endpoints siguen funcionando exactamente igual.</w:t>
      </w:r>
    </w:p>
    <w:p w14:paraId="2F10032E" w14:textId="77777777" w:rsidR="00373FAC" w:rsidRDefault="00000000">
      <w:pPr>
        <w:pStyle w:val="Listaconvietas"/>
      </w:pPr>
      <w:r>
        <w:t>La utilidad de YAML todavía no es espectacular, porque la configuración sigue siendo pequeña.</w:t>
      </w:r>
    </w:p>
    <w:p w14:paraId="1456DAF3" w14:textId="77777777" w:rsidR="00373FAC" w:rsidRDefault="00000000">
      <w:pPr>
        <w:pStyle w:val="Listaconvietas"/>
      </w:pPr>
      <w:r>
        <w:t>La ventaja será evidente cuando el Gateway necesite definir una lista de rutas anidadas.</w:t>
      </w:r>
    </w:p>
    <w:tbl>
      <w:tblPr>
        <w:tblW w:w="0" w:type="auto"/>
        <w:tblLook w:val="04A0" w:firstRow="1" w:lastRow="0" w:firstColumn="1" w:lastColumn="0" w:noHBand="0" w:noVBand="1"/>
      </w:tblPr>
      <w:tblGrid>
        <w:gridCol w:w="10224"/>
      </w:tblGrid>
      <w:tr w:rsidR="00373FAC" w14:paraId="02AC19B6" w14:textId="77777777">
        <w:tc>
          <w:tcPr>
            <w:tcW w:w="10224" w:type="dxa"/>
            <w:shd w:val="clear" w:color="auto" w:fill="E2F0D9"/>
          </w:tcPr>
          <w:p w14:paraId="631A4A95" w14:textId="77777777" w:rsidR="00373FAC" w:rsidRDefault="00000000">
            <w:r>
              <w:rPr>
                <w:b/>
              </w:rPr>
              <w:t xml:space="preserve">Comprobación: </w:t>
            </w:r>
            <w:r>
              <w:t>Punto de control: ejecute nuevamente las ocho solicitudes directas. Si funcionan, YAML fue integrado correctamente.</w:t>
            </w:r>
          </w:p>
        </w:tc>
      </w:tr>
    </w:tbl>
    <w:p w14:paraId="1F631DF5" w14:textId="77777777" w:rsidR="00373FAC" w:rsidRDefault="00373FAC"/>
    <w:p w14:paraId="3880F462" w14:textId="77777777" w:rsidR="00373FAC" w:rsidRDefault="00000000">
      <w:r>
        <w:br w:type="page"/>
      </w:r>
    </w:p>
    <w:p w14:paraId="462C1CCE" w14:textId="5C311E60" w:rsidR="00373FAC" w:rsidRDefault="00F4169A">
      <w:pPr>
        <w:pStyle w:val="Ttulo1"/>
      </w:pPr>
      <w:r>
        <w:lastRenderedPageBreak/>
        <w:t>4</w:t>
      </w:r>
      <w:r w:rsidR="00000000">
        <w:t>. Etapa 02 - Incorporar API Gateway con rutas estáticas</w:t>
      </w:r>
    </w:p>
    <w:p w14:paraId="2559F66F" w14:textId="77777777" w:rsidR="00373FAC" w:rsidRDefault="00000000">
      <w:r>
        <w:t>Ahora se agrega una nueva aplicación llamada api-gateway. Su función inicial es recibir solicitudes en un único puerto público y reenviarlas a los microservicios internos. Todavía se usarán direcciones fijas para visualizar claramente el enrutamiento.</w:t>
      </w:r>
    </w:p>
    <w:p w14:paraId="074FD3E0" w14:textId="0A772C72" w:rsidR="00373FAC" w:rsidRDefault="00F4169A">
      <w:pPr>
        <w:pStyle w:val="Ttulo2"/>
      </w:pPr>
      <w:r>
        <w:t>4</w:t>
      </w:r>
      <w:r w:rsidR="00000000">
        <w:t>.1 Idea principal</w:t>
      </w:r>
    </w:p>
    <w:tbl>
      <w:tblPr>
        <w:tblStyle w:val="Tablaconcuadrcula"/>
        <w:tblW w:w="0" w:type="auto"/>
        <w:jc w:val="center"/>
        <w:tblLook w:val="04A0" w:firstRow="1" w:lastRow="0" w:firstColumn="1" w:lastColumn="0" w:noHBand="0" w:noVBand="1"/>
      </w:tblPr>
      <w:tblGrid>
        <w:gridCol w:w="5112"/>
        <w:gridCol w:w="5112"/>
      </w:tblGrid>
      <w:tr w:rsidR="00373FAC" w14:paraId="10C0FD64" w14:textId="77777777">
        <w:trPr>
          <w:tblHeader/>
          <w:jc w:val="center"/>
        </w:trPr>
        <w:tc>
          <w:tcPr>
            <w:tcW w:w="5112" w:type="dxa"/>
            <w:shd w:val="clear" w:color="auto" w:fill="1F4E79"/>
            <w:vAlign w:val="center"/>
          </w:tcPr>
          <w:p w14:paraId="1C7FD9CC" w14:textId="77777777" w:rsidR="00373FAC" w:rsidRDefault="00000000">
            <w:r>
              <w:rPr>
                <w:b/>
                <w:color w:val="FFFFFF"/>
                <w:sz w:val="18"/>
              </w:rPr>
              <w:t>Antes del Gateway</w:t>
            </w:r>
          </w:p>
        </w:tc>
        <w:tc>
          <w:tcPr>
            <w:tcW w:w="5112" w:type="dxa"/>
            <w:shd w:val="clear" w:color="auto" w:fill="1F4E79"/>
            <w:vAlign w:val="center"/>
          </w:tcPr>
          <w:p w14:paraId="6FD31B08" w14:textId="77777777" w:rsidR="00373FAC" w:rsidRDefault="00000000">
            <w:r>
              <w:rPr>
                <w:b/>
                <w:color w:val="FFFFFF"/>
                <w:sz w:val="18"/>
              </w:rPr>
              <w:t>Después del Gateway</w:t>
            </w:r>
          </w:p>
        </w:tc>
      </w:tr>
      <w:tr w:rsidR="00373FAC" w14:paraId="30E46960" w14:textId="77777777">
        <w:trPr>
          <w:jc w:val="center"/>
        </w:trPr>
        <w:tc>
          <w:tcPr>
            <w:tcW w:w="5112" w:type="dxa"/>
            <w:shd w:val="clear" w:color="auto" w:fill="F2F6FA"/>
            <w:vAlign w:val="center"/>
          </w:tcPr>
          <w:p w14:paraId="56C5A5FD" w14:textId="77777777" w:rsidR="00373FAC" w:rsidRDefault="00000000">
            <w:r>
              <w:rPr>
                <w:sz w:val="17"/>
              </w:rPr>
              <w:t>Postman llama a http://localhost:8081/api/clientes/</w:t>
            </w:r>
          </w:p>
        </w:tc>
        <w:tc>
          <w:tcPr>
            <w:tcW w:w="5112" w:type="dxa"/>
            <w:shd w:val="clear" w:color="auto" w:fill="F2F6FA"/>
            <w:vAlign w:val="center"/>
          </w:tcPr>
          <w:p w14:paraId="777DD1BE" w14:textId="77777777" w:rsidR="00373FAC" w:rsidRDefault="00000000">
            <w:r>
              <w:rPr>
                <w:sz w:val="17"/>
              </w:rPr>
              <w:t>Postman llama a http://localhost:8080/api/clientes/</w:t>
            </w:r>
          </w:p>
        </w:tc>
      </w:tr>
      <w:tr w:rsidR="00373FAC" w14:paraId="2D1A1D24" w14:textId="77777777">
        <w:trPr>
          <w:jc w:val="center"/>
        </w:trPr>
        <w:tc>
          <w:tcPr>
            <w:tcW w:w="5112" w:type="dxa"/>
            <w:vAlign w:val="center"/>
          </w:tcPr>
          <w:p w14:paraId="45AB4B63" w14:textId="77777777" w:rsidR="00373FAC" w:rsidRDefault="00000000">
            <w:r>
              <w:rPr>
                <w:sz w:val="17"/>
              </w:rPr>
              <w:t>Postman llama a http://localhost:8082/api/productos/</w:t>
            </w:r>
          </w:p>
        </w:tc>
        <w:tc>
          <w:tcPr>
            <w:tcW w:w="5112" w:type="dxa"/>
            <w:vAlign w:val="center"/>
          </w:tcPr>
          <w:p w14:paraId="5777E1B1" w14:textId="77777777" w:rsidR="00373FAC" w:rsidRDefault="00000000">
            <w:r>
              <w:rPr>
                <w:sz w:val="17"/>
              </w:rPr>
              <w:t>Postman llama a http://localhost:8080/api/productos/</w:t>
            </w:r>
          </w:p>
        </w:tc>
      </w:tr>
      <w:tr w:rsidR="00373FAC" w14:paraId="531FED4D" w14:textId="77777777">
        <w:trPr>
          <w:jc w:val="center"/>
        </w:trPr>
        <w:tc>
          <w:tcPr>
            <w:tcW w:w="5112" w:type="dxa"/>
            <w:shd w:val="clear" w:color="auto" w:fill="F2F6FA"/>
            <w:vAlign w:val="center"/>
          </w:tcPr>
          <w:p w14:paraId="5DDCBFC0" w14:textId="77777777" w:rsidR="00373FAC" w:rsidRDefault="00000000">
            <w:r>
              <w:rPr>
                <w:sz w:val="17"/>
              </w:rPr>
              <w:t>Cada servicio expone una dirección distinta al cliente.</w:t>
            </w:r>
          </w:p>
        </w:tc>
        <w:tc>
          <w:tcPr>
            <w:tcW w:w="5112" w:type="dxa"/>
            <w:shd w:val="clear" w:color="auto" w:fill="F2F6FA"/>
            <w:vAlign w:val="center"/>
          </w:tcPr>
          <w:p w14:paraId="78B50223" w14:textId="77777777" w:rsidR="00373FAC" w:rsidRDefault="00000000">
            <w:r>
              <w:rPr>
                <w:sz w:val="17"/>
              </w:rPr>
              <w:t>El cliente utiliza una sola puerta de entrada.</w:t>
            </w:r>
          </w:p>
        </w:tc>
      </w:tr>
    </w:tbl>
    <w:p w14:paraId="0ADF9518" w14:textId="77777777" w:rsidR="00373FAC" w:rsidRDefault="00373FAC"/>
    <w:p w14:paraId="3E675F55" w14:textId="65E6C5B5" w:rsidR="00373FAC" w:rsidRDefault="00F4169A">
      <w:pPr>
        <w:pStyle w:val="Ttulo2"/>
      </w:pPr>
      <w:r>
        <w:t>4</w:t>
      </w:r>
      <w:r w:rsidR="00000000">
        <w:t xml:space="preserve">.2 </w:t>
      </w:r>
      <w:proofErr w:type="spellStart"/>
      <w:r w:rsidR="00000000">
        <w:t>Cambios</w:t>
      </w:r>
      <w:proofErr w:type="spellEnd"/>
      <w:r w:rsidR="00000000">
        <w:t xml:space="preserve"> </w:t>
      </w:r>
      <w:proofErr w:type="spellStart"/>
      <w:r w:rsidR="00000000">
        <w:t>en</w:t>
      </w:r>
      <w:proofErr w:type="spellEnd"/>
      <w:r w:rsidR="00000000">
        <w:t xml:space="preserve"> </w:t>
      </w:r>
      <w:proofErr w:type="spellStart"/>
      <w:r w:rsidR="00000000">
        <w:t>el</w:t>
      </w:r>
      <w:proofErr w:type="spellEnd"/>
      <w:r w:rsidR="00000000">
        <w:t xml:space="preserve"> pom.xml raíz</w:t>
      </w:r>
    </w:p>
    <w:p w14:paraId="1EC120C3" w14:textId="77777777" w:rsidR="00373FAC" w:rsidRDefault="00000000">
      <w:r>
        <w:t>El proyecto comienza a utilizar Spring Cloud. Agregue el módulo api-gateway y el BOM de Spring Cloud. Para evitar errores de copia, también puede comparar con el archivo completo preparado en la carpeta de códigos.</w:t>
      </w:r>
    </w:p>
    <w:p w14:paraId="7212AD5B" w14:textId="77777777" w:rsidR="00373FAC" w:rsidRDefault="00000000">
      <w:pPr>
        <w:pStyle w:val="CodeTitle"/>
      </w:pPr>
      <w:r>
        <w:t>Fragmentos principales del pom.xml raíz</w:t>
      </w:r>
    </w:p>
    <w:tbl>
      <w:tblPr>
        <w:tblW w:w="0" w:type="auto"/>
        <w:tblLook w:val="04A0" w:firstRow="1" w:lastRow="0" w:firstColumn="1" w:lastColumn="0" w:noHBand="0" w:noVBand="1"/>
      </w:tblPr>
      <w:tblGrid>
        <w:gridCol w:w="10224"/>
      </w:tblGrid>
      <w:tr w:rsidR="00373FAC" w14:paraId="1A4AD951" w14:textId="77777777">
        <w:tc>
          <w:tcPr>
            <w:tcW w:w="10224" w:type="dxa"/>
            <w:tcBorders>
              <w:top w:val="single" w:sz="4" w:space="0" w:color="D1D5DB"/>
              <w:left w:val="single" w:sz="4" w:space="0" w:color="D1D5DB"/>
              <w:bottom w:val="single" w:sz="4" w:space="0" w:color="D1D5DB"/>
              <w:right w:val="single" w:sz="4" w:space="0" w:color="D1D5DB"/>
            </w:tcBorders>
            <w:shd w:val="clear" w:color="auto" w:fill="F3F4F6"/>
          </w:tcPr>
          <w:p w14:paraId="51917810" w14:textId="77777777" w:rsidR="00373FAC" w:rsidRDefault="00000000">
            <w:pPr>
              <w:spacing w:after="0" w:line="240" w:lineRule="auto"/>
            </w:pPr>
            <w:r>
              <w:rPr>
                <w:rFonts w:ascii="Consolas" w:hAnsi="Consolas"/>
                <w:sz w:val="15"/>
              </w:rPr>
              <w:t>&lt;modules&gt;</w:t>
            </w:r>
          </w:p>
          <w:p w14:paraId="54B7EF54" w14:textId="77777777" w:rsidR="00373FAC" w:rsidRDefault="00000000">
            <w:pPr>
              <w:spacing w:after="0" w:line="240" w:lineRule="auto"/>
            </w:pPr>
            <w:r>
              <w:rPr>
                <w:rFonts w:ascii="Consolas" w:hAnsi="Consolas"/>
                <w:sz w:val="15"/>
              </w:rPr>
              <w:t xml:space="preserve">    &lt;module&gt;api-gateway&lt;/module&gt;</w:t>
            </w:r>
          </w:p>
          <w:p w14:paraId="2F654A79" w14:textId="77777777" w:rsidR="00373FAC" w:rsidRDefault="00000000">
            <w:pPr>
              <w:spacing w:after="0" w:line="240" w:lineRule="auto"/>
            </w:pPr>
            <w:r>
              <w:rPr>
                <w:rFonts w:ascii="Consolas" w:hAnsi="Consolas"/>
                <w:sz w:val="15"/>
              </w:rPr>
              <w:t xml:space="preserve">    &lt;module&gt;cliente-service&lt;/module&gt;</w:t>
            </w:r>
          </w:p>
          <w:p w14:paraId="5BE6DF71" w14:textId="77777777" w:rsidR="00373FAC" w:rsidRDefault="00000000">
            <w:pPr>
              <w:spacing w:after="0" w:line="240" w:lineRule="auto"/>
            </w:pPr>
            <w:r>
              <w:rPr>
                <w:rFonts w:ascii="Consolas" w:hAnsi="Consolas"/>
                <w:sz w:val="15"/>
              </w:rPr>
              <w:t xml:space="preserve">    &lt;module&gt;producto-service&lt;/module&gt;</w:t>
            </w:r>
          </w:p>
          <w:p w14:paraId="4316E9F0" w14:textId="77777777" w:rsidR="00373FAC" w:rsidRDefault="00000000">
            <w:pPr>
              <w:spacing w:after="0" w:line="240" w:lineRule="auto"/>
            </w:pPr>
            <w:r>
              <w:rPr>
                <w:rFonts w:ascii="Consolas" w:hAnsi="Consolas"/>
                <w:sz w:val="15"/>
              </w:rPr>
              <w:t xml:space="preserve">    &lt;module&gt;pedido-service&lt;/module&gt;</w:t>
            </w:r>
          </w:p>
          <w:p w14:paraId="611967A3" w14:textId="77777777" w:rsidR="00373FAC" w:rsidRDefault="00000000">
            <w:pPr>
              <w:spacing w:after="0" w:line="240" w:lineRule="auto"/>
            </w:pPr>
            <w:r>
              <w:rPr>
                <w:rFonts w:ascii="Consolas" w:hAnsi="Consolas"/>
                <w:sz w:val="15"/>
              </w:rPr>
              <w:t xml:space="preserve">    &lt;module&gt;pago-service&lt;/module&gt;</w:t>
            </w:r>
          </w:p>
          <w:p w14:paraId="26A9D50C" w14:textId="77777777" w:rsidR="00373FAC" w:rsidRDefault="00000000">
            <w:pPr>
              <w:spacing w:after="0" w:line="240" w:lineRule="auto"/>
            </w:pPr>
            <w:r>
              <w:rPr>
                <w:rFonts w:ascii="Consolas" w:hAnsi="Consolas"/>
                <w:sz w:val="15"/>
              </w:rPr>
              <w:t xml:space="preserve">    &lt;module&gt;despacho-service&lt;/module&gt;</w:t>
            </w:r>
          </w:p>
          <w:p w14:paraId="5C5EF85C" w14:textId="77777777" w:rsidR="00373FAC" w:rsidRDefault="00000000">
            <w:pPr>
              <w:spacing w:after="0" w:line="240" w:lineRule="auto"/>
            </w:pPr>
            <w:r>
              <w:rPr>
                <w:rFonts w:ascii="Consolas" w:hAnsi="Consolas"/>
                <w:sz w:val="15"/>
              </w:rPr>
              <w:t>&lt;/modules&gt;</w:t>
            </w:r>
          </w:p>
          <w:p w14:paraId="426ADACE" w14:textId="77777777" w:rsidR="00373FAC" w:rsidRDefault="00000000">
            <w:pPr>
              <w:spacing w:after="0" w:line="240" w:lineRule="auto"/>
            </w:pPr>
            <w:r>
              <w:rPr>
                <w:rFonts w:ascii="Consolas" w:hAnsi="Consolas"/>
                <w:sz w:val="15"/>
              </w:rPr>
              <w:t xml:space="preserve"> </w:t>
            </w:r>
          </w:p>
          <w:p w14:paraId="1858F491" w14:textId="77777777" w:rsidR="00373FAC" w:rsidRDefault="00000000">
            <w:pPr>
              <w:spacing w:after="0" w:line="240" w:lineRule="auto"/>
            </w:pPr>
            <w:r>
              <w:rPr>
                <w:rFonts w:ascii="Consolas" w:hAnsi="Consolas"/>
                <w:sz w:val="15"/>
              </w:rPr>
              <w:t>&lt;properties&gt;</w:t>
            </w:r>
          </w:p>
          <w:p w14:paraId="27AB2F73" w14:textId="77777777" w:rsidR="00373FAC" w:rsidRDefault="00000000">
            <w:pPr>
              <w:spacing w:after="0" w:line="240" w:lineRule="auto"/>
            </w:pPr>
            <w:r>
              <w:rPr>
                <w:rFonts w:ascii="Consolas" w:hAnsi="Consolas"/>
                <w:sz w:val="15"/>
              </w:rPr>
              <w:t xml:space="preserve">    &lt;java.version&gt;21&lt;/java.version&gt;</w:t>
            </w:r>
          </w:p>
          <w:p w14:paraId="6D482145" w14:textId="77777777" w:rsidR="00373FAC" w:rsidRDefault="00000000">
            <w:pPr>
              <w:spacing w:after="0" w:line="240" w:lineRule="auto"/>
            </w:pPr>
            <w:r>
              <w:rPr>
                <w:rFonts w:ascii="Consolas" w:hAnsi="Consolas"/>
                <w:sz w:val="15"/>
              </w:rPr>
              <w:t xml:space="preserve">    &lt;spring-cloud.version&gt;2025.0.1&lt;/spring-cloud.version&gt;</w:t>
            </w:r>
          </w:p>
          <w:p w14:paraId="033153C0" w14:textId="77777777" w:rsidR="00373FAC" w:rsidRDefault="00000000">
            <w:pPr>
              <w:spacing w:after="0" w:line="240" w:lineRule="auto"/>
            </w:pPr>
            <w:r>
              <w:rPr>
                <w:rFonts w:ascii="Consolas" w:hAnsi="Consolas"/>
                <w:sz w:val="15"/>
              </w:rPr>
              <w:t>&lt;/properties&gt;</w:t>
            </w:r>
          </w:p>
          <w:p w14:paraId="16668DA5" w14:textId="77777777" w:rsidR="00373FAC" w:rsidRDefault="00000000">
            <w:pPr>
              <w:spacing w:after="0" w:line="240" w:lineRule="auto"/>
            </w:pPr>
            <w:r>
              <w:rPr>
                <w:rFonts w:ascii="Consolas" w:hAnsi="Consolas"/>
                <w:sz w:val="15"/>
              </w:rPr>
              <w:t xml:space="preserve"> </w:t>
            </w:r>
          </w:p>
          <w:p w14:paraId="7754C2D0" w14:textId="77777777" w:rsidR="00373FAC" w:rsidRDefault="00000000">
            <w:pPr>
              <w:spacing w:after="0" w:line="240" w:lineRule="auto"/>
            </w:pPr>
            <w:r>
              <w:rPr>
                <w:rFonts w:ascii="Consolas" w:hAnsi="Consolas"/>
                <w:sz w:val="15"/>
              </w:rPr>
              <w:t>&lt;dependencyManagement&gt;</w:t>
            </w:r>
          </w:p>
          <w:p w14:paraId="09C2AE89" w14:textId="77777777" w:rsidR="00373FAC" w:rsidRDefault="00000000">
            <w:pPr>
              <w:spacing w:after="0" w:line="240" w:lineRule="auto"/>
            </w:pPr>
            <w:r>
              <w:rPr>
                <w:rFonts w:ascii="Consolas" w:hAnsi="Consolas"/>
                <w:sz w:val="15"/>
              </w:rPr>
              <w:t xml:space="preserve">    &lt;dependencies&gt;</w:t>
            </w:r>
          </w:p>
          <w:p w14:paraId="0CAE72BF" w14:textId="77777777" w:rsidR="00373FAC" w:rsidRDefault="00000000">
            <w:pPr>
              <w:spacing w:after="0" w:line="240" w:lineRule="auto"/>
            </w:pPr>
            <w:r>
              <w:rPr>
                <w:rFonts w:ascii="Consolas" w:hAnsi="Consolas"/>
                <w:sz w:val="15"/>
              </w:rPr>
              <w:t xml:space="preserve">        &lt;dependency&gt;</w:t>
            </w:r>
          </w:p>
          <w:p w14:paraId="1B74CCF9" w14:textId="77777777" w:rsidR="00373FAC" w:rsidRDefault="00000000">
            <w:pPr>
              <w:spacing w:after="0" w:line="240" w:lineRule="auto"/>
            </w:pPr>
            <w:r>
              <w:rPr>
                <w:rFonts w:ascii="Consolas" w:hAnsi="Consolas"/>
                <w:sz w:val="15"/>
              </w:rPr>
              <w:t xml:space="preserve">            &lt;groupId&gt;org.springframework.cloud&lt;/groupId&gt;</w:t>
            </w:r>
          </w:p>
          <w:p w14:paraId="6AE84026" w14:textId="77777777" w:rsidR="00373FAC" w:rsidRDefault="00000000">
            <w:pPr>
              <w:spacing w:after="0" w:line="240" w:lineRule="auto"/>
            </w:pPr>
            <w:r>
              <w:rPr>
                <w:rFonts w:ascii="Consolas" w:hAnsi="Consolas"/>
                <w:sz w:val="15"/>
              </w:rPr>
              <w:t xml:space="preserve">            &lt;artifactId&gt;spring-cloud-dependencies&lt;/artifactId&gt;</w:t>
            </w:r>
          </w:p>
          <w:p w14:paraId="6AF1EDE2" w14:textId="77777777" w:rsidR="00373FAC" w:rsidRDefault="00000000">
            <w:pPr>
              <w:spacing w:after="0" w:line="240" w:lineRule="auto"/>
            </w:pPr>
            <w:r>
              <w:rPr>
                <w:rFonts w:ascii="Consolas" w:hAnsi="Consolas"/>
                <w:sz w:val="15"/>
              </w:rPr>
              <w:t xml:space="preserve">            &lt;version&gt;${spring-cloud.version}&lt;/version&gt;</w:t>
            </w:r>
          </w:p>
          <w:p w14:paraId="5E3FEF83" w14:textId="77777777" w:rsidR="00373FAC" w:rsidRDefault="00000000">
            <w:pPr>
              <w:spacing w:after="0" w:line="240" w:lineRule="auto"/>
            </w:pPr>
            <w:r>
              <w:rPr>
                <w:rFonts w:ascii="Consolas" w:hAnsi="Consolas"/>
                <w:sz w:val="15"/>
              </w:rPr>
              <w:t xml:space="preserve">            &lt;type&gt;pom&lt;/type&gt;</w:t>
            </w:r>
          </w:p>
          <w:p w14:paraId="55D44A88" w14:textId="77777777" w:rsidR="00373FAC" w:rsidRDefault="00000000">
            <w:pPr>
              <w:spacing w:after="0" w:line="240" w:lineRule="auto"/>
            </w:pPr>
            <w:r>
              <w:rPr>
                <w:rFonts w:ascii="Consolas" w:hAnsi="Consolas"/>
                <w:sz w:val="15"/>
              </w:rPr>
              <w:t xml:space="preserve">            &lt;scope&gt;import&lt;/scope&gt;</w:t>
            </w:r>
          </w:p>
          <w:p w14:paraId="4C3C2A5B" w14:textId="77777777" w:rsidR="00373FAC" w:rsidRDefault="00000000">
            <w:pPr>
              <w:spacing w:after="0" w:line="240" w:lineRule="auto"/>
            </w:pPr>
            <w:r>
              <w:rPr>
                <w:rFonts w:ascii="Consolas" w:hAnsi="Consolas"/>
                <w:sz w:val="15"/>
              </w:rPr>
              <w:t xml:space="preserve">        &lt;/dependency&gt;</w:t>
            </w:r>
          </w:p>
          <w:p w14:paraId="3B31D4ED" w14:textId="77777777" w:rsidR="00373FAC" w:rsidRDefault="00000000">
            <w:pPr>
              <w:spacing w:after="0" w:line="240" w:lineRule="auto"/>
            </w:pPr>
            <w:r>
              <w:rPr>
                <w:rFonts w:ascii="Consolas" w:hAnsi="Consolas"/>
                <w:sz w:val="15"/>
              </w:rPr>
              <w:t xml:space="preserve">    &lt;/dependencies&gt;</w:t>
            </w:r>
          </w:p>
          <w:p w14:paraId="01C26935" w14:textId="77777777" w:rsidR="00373FAC" w:rsidRDefault="00000000">
            <w:pPr>
              <w:spacing w:after="0" w:line="240" w:lineRule="auto"/>
            </w:pPr>
            <w:r>
              <w:rPr>
                <w:rFonts w:ascii="Consolas" w:hAnsi="Consolas"/>
                <w:sz w:val="15"/>
              </w:rPr>
              <w:t>&lt;/dependencyManagement&gt;</w:t>
            </w:r>
          </w:p>
        </w:tc>
      </w:tr>
    </w:tbl>
    <w:p w14:paraId="447FC1B5" w14:textId="77777777" w:rsidR="00373FAC" w:rsidRDefault="00373FAC"/>
    <w:p w14:paraId="74371FF5" w14:textId="47BBD2CD" w:rsidR="00373FAC" w:rsidRDefault="00F4169A">
      <w:pPr>
        <w:pStyle w:val="Ttulo2"/>
      </w:pPr>
      <w:r>
        <w:t>4</w:t>
      </w:r>
      <w:r w:rsidR="00000000">
        <w:t xml:space="preserve">.3 </w:t>
      </w:r>
      <w:proofErr w:type="spellStart"/>
      <w:r w:rsidR="00000000">
        <w:t>Crear</w:t>
      </w:r>
      <w:proofErr w:type="spellEnd"/>
      <w:r w:rsidR="00000000">
        <w:t xml:space="preserve"> </w:t>
      </w:r>
      <w:proofErr w:type="spellStart"/>
      <w:r w:rsidR="00000000">
        <w:t>el</w:t>
      </w:r>
      <w:proofErr w:type="spellEnd"/>
      <w:r w:rsidR="00000000">
        <w:t xml:space="preserve"> </w:t>
      </w:r>
      <w:proofErr w:type="spellStart"/>
      <w:r w:rsidR="00000000">
        <w:t>módulo</w:t>
      </w:r>
      <w:proofErr w:type="spellEnd"/>
      <w:r w:rsidR="00000000">
        <w:t xml:space="preserve"> api-gateway</w:t>
      </w:r>
    </w:p>
    <w:p w14:paraId="01D1E6BB" w14:textId="77777777" w:rsidR="00373FAC" w:rsidRDefault="00000000">
      <w:r>
        <w:t>Puede copiar la carpeta completa desde `02_CODIGOS_LISTOS_PARA_COPIAR/02_02_API_GATEWAY_ESTATICO/api-gateway` o crear los archivos manualmente para explicar su estructura.</w:t>
      </w:r>
    </w:p>
    <w:p w14:paraId="6C8D369F" w14:textId="77777777" w:rsidR="00373FAC" w:rsidRDefault="00000000">
      <w:pPr>
        <w:pStyle w:val="CodeTitle"/>
      </w:pPr>
      <w:r>
        <w:t>api-gateway/pom.xml</w:t>
      </w:r>
    </w:p>
    <w:tbl>
      <w:tblPr>
        <w:tblW w:w="0" w:type="auto"/>
        <w:tblLook w:val="04A0" w:firstRow="1" w:lastRow="0" w:firstColumn="1" w:lastColumn="0" w:noHBand="0" w:noVBand="1"/>
      </w:tblPr>
      <w:tblGrid>
        <w:gridCol w:w="10224"/>
      </w:tblGrid>
      <w:tr w:rsidR="00373FAC" w14:paraId="023E9DD8" w14:textId="77777777">
        <w:tc>
          <w:tcPr>
            <w:tcW w:w="10224" w:type="dxa"/>
            <w:tcBorders>
              <w:top w:val="single" w:sz="4" w:space="0" w:color="D1D5DB"/>
              <w:left w:val="single" w:sz="4" w:space="0" w:color="D1D5DB"/>
              <w:bottom w:val="single" w:sz="4" w:space="0" w:color="D1D5DB"/>
              <w:right w:val="single" w:sz="4" w:space="0" w:color="D1D5DB"/>
            </w:tcBorders>
            <w:shd w:val="clear" w:color="auto" w:fill="F3F4F6"/>
          </w:tcPr>
          <w:p w14:paraId="007575CB" w14:textId="77777777" w:rsidR="00373FAC" w:rsidRDefault="00000000">
            <w:pPr>
              <w:spacing w:after="0" w:line="240" w:lineRule="auto"/>
            </w:pPr>
            <w:r>
              <w:rPr>
                <w:rFonts w:ascii="Consolas" w:hAnsi="Consolas"/>
                <w:sz w:val="15"/>
              </w:rPr>
              <w:t>&lt;project xmlns="http://maven.apache.org/POM/4.0.0" xmlns:xsi="http://www.w3.org/2001/XMLSchema-instance" xsi:schemaLocation="http://maven.apache.org/POM/4.0.0 https://maven.apache.org/xsd/maven-4.0.0.xsd"&gt;</w:t>
            </w:r>
          </w:p>
          <w:p w14:paraId="353492E3" w14:textId="77777777" w:rsidR="00373FAC" w:rsidRDefault="00000000">
            <w:pPr>
              <w:spacing w:after="0" w:line="240" w:lineRule="auto"/>
            </w:pPr>
            <w:r>
              <w:rPr>
                <w:rFonts w:ascii="Consolas" w:hAnsi="Consolas"/>
                <w:sz w:val="15"/>
              </w:rPr>
              <w:t xml:space="preserve">  &lt;modelVersion&gt;4.0.0&lt;/modelVersion&gt;</w:t>
            </w:r>
          </w:p>
          <w:p w14:paraId="3CF3D367" w14:textId="77777777" w:rsidR="00373FAC" w:rsidRDefault="00000000">
            <w:pPr>
              <w:spacing w:after="0" w:line="240" w:lineRule="auto"/>
            </w:pPr>
            <w:r>
              <w:rPr>
                <w:rFonts w:ascii="Consolas" w:hAnsi="Consolas"/>
                <w:sz w:val="15"/>
              </w:rPr>
              <w:t xml:space="preserve">  &lt;parent&gt;&lt;groupId&gt;cl.duoc.fullstack&lt;/groupId&gt;&lt;artifactId&gt;plataforma-pedidos-microservicios&lt;/artifactId&gt;&lt;version&gt;1.0.0&lt;/version&gt;&lt;/parent&gt;</w:t>
            </w:r>
          </w:p>
          <w:p w14:paraId="7101D997" w14:textId="77777777" w:rsidR="00373FAC" w:rsidRDefault="00000000">
            <w:pPr>
              <w:spacing w:after="0" w:line="240" w:lineRule="auto"/>
            </w:pPr>
            <w:r>
              <w:rPr>
                <w:rFonts w:ascii="Consolas" w:hAnsi="Consolas"/>
                <w:sz w:val="15"/>
              </w:rPr>
              <w:t xml:space="preserve">  &lt;artifactId&gt;api-gateway&lt;/artifactId&gt;</w:t>
            </w:r>
          </w:p>
          <w:p w14:paraId="6F055CCE" w14:textId="77777777" w:rsidR="00373FAC" w:rsidRDefault="00000000">
            <w:pPr>
              <w:spacing w:after="0" w:line="240" w:lineRule="auto"/>
            </w:pPr>
            <w:r>
              <w:rPr>
                <w:rFonts w:ascii="Consolas" w:hAnsi="Consolas"/>
                <w:sz w:val="15"/>
              </w:rPr>
              <w:t xml:space="preserve">  &lt;dependencies&gt;</w:t>
            </w:r>
          </w:p>
          <w:p w14:paraId="3BC63ADB" w14:textId="77777777" w:rsidR="00373FAC" w:rsidRDefault="00000000">
            <w:pPr>
              <w:spacing w:after="0" w:line="240" w:lineRule="auto"/>
            </w:pPr>
            <w:r>
              <w:rPr>
                <w:rFonts w:ascii="Consolas" w:hAnsi="Consolas"/>
                <w:sz w:val="15"/>
              </w:rPr>
              <w:t xml:space="preserve">    &lt;dependency&gt;&lt;groupId&gt;org.springframework.cloud&lt;/groupId&gt;&lt;artifactId&gt;spring-cloud-starter-gateway-server-webflux&lt;/artifactId&gt;&lt;/dependency&gt;</w:t>
            </w:r>
          </w:p>
          <w:p w14:paraId="3ECCAC50" w14:textId="77777777" w:rsidR="00373FAC" w:rsidRDefault="00000000">
            <w:pPr>
              <w:spacing w:after="0" w:line="240" w:lineRule="auto"/>
            </w:pPr>
            <w:r>
              <w:rPr>
                <w:rFonts w:ascii="Consolas" w:hAnsi="Consolas"/>
                <w:sz w:val="15"/>
              </w:rPr>
              <w:t xml:space="preserve">    &lt;dependency&gt;&lt;groupId&gt;org.springframework.boot&lt;/groupId&gt;&lt;artifactId&gt;spring-boot-starter-actuator&lt;/artifactId&gt;&lt;/dependency&gt;</w:t>
            </w:r>
          </w:p>
          <w:p w14:paraId="4CFB6136" w14:textId="77777777" w:rsidR="00373FAC" w:rsidRDefault="00000000">
            <w:pPr>
              <w:spacing w:after="0" w:line="240" w:lineRule="auto"/>
            </w:pPr>
            <w:r>
              <w:rPr>
                <w:rFonts w:ascii="Consolas" w:hAnsi="Consolas"/>
                <w:sz w:val="15"/>
              </w:rPr>
              <w:t xml:space="preserve">    &lt;dependency&gt;&lt;groupId&gt;org.projectlombok&lt;/groupId&gt;&lt;artifactId&gt;lombok&lt;/artifactId&gt;&lt;optional&gt;true&lt;/optional&gt;&lt;/dependency&gt;</w:t>
            </w:r>
          </w:p>
          <w:p w14:paraId="62CD40E3" w14:textId="77777777" w:rsidR="00373FAC" w:rsidRDefault="00000000">
            <w:pPr>
              <w:spacing w:after="0" w:line="240" w:lineRule="auto"/>
            </w:pPr>
            <w:r>
              <w:rPr>
                <w:rFonts w:ascii="Consolas" w:hAnsi="Consolas"/>
                <w:sz w:val="15"/>
              </w:rPr>
              <w:t xml:space="preserve">  &lt;/dependencies&gt;</w:t>
            </w:r>
          </w:p>
          <w:p w14:paraId="773F305C" w14:textId="77777777" w:rsidR="00373FAC" w:rsidRDefault="00000000">
            <w:pPr>
              <w:spacing w:after="0" w:line="240" w:lineRule="auto"/>
            </w:pPr>
            <w:r>
              <w:rPr>
                <w:rFonts w:ascii="Consolas" w:hAnsi="Consolas"/>
                <w:sz w:val="15"/>
              </w:rPr>
              <w:t xml:space="preserve">  &lt;build&gt;&lt;plugins&gt;&lt;plugin&gt;&lt;groupId&gt;org.springframework.boot&lt;/groupId&gt;&lt;artifactId&gt;spring-boot-maven-</w:t>
            </w:r>
            <w:r>
              <w:rPr>
                <w:rFonts w:ascii="Consolas" w:hAnsi="Consolas"/>
                <w:sz w:val="15"/>
              </w:rPr>
              <w:lastRenderedPageBreak/>
              <w:t>plugin&lt;/artifactId&gt;&lt;/plugin&gt;&lt;/plugins&gt;&lt;/build&gt;</w:t>
            </w:r>
          </w:p>
          <w:p w14:paraId="4E2F28D7" w14:textId="77777777" w:rsidR="00373FAC" w:rsidRDefault="00000000">
            <w:pPr>
              <w:spacing w:after="0" w:line="240" w:lineRule="auto"/>
            </w:pPr>
            <w:r>
              <w:rPr>
                <w:rFonts w:ascii="Consolas" w:hAnsi="Consolas"/>
                <w:sz w:val="15"/>
              </w:rPr>
              <w:t>&lt;/project&gt;</w:t>
            </w:r>
          </w:p>
        </w:tc>
      </w:tr>
    </w:tbl>
    <w:p w14:paraId="373A23DD" w14:textId="77777777" w:rsidR="00373FAC" w:rsidRDefault="00373FAC"/>
    <w:p w14:paraId="4C7E9833" w14:textId="77777777" w:rsidR="00373FAC" w:rsidRDefault="00000000">
      <w:pPr>
        <w:pStyle w:val="CodeTitle"/>
      </w:pPr>
      <w:r>
        <w:t>api-gateway/src/main/java/.../ApiGatewayApplication.java</w:t>
      </w:r>
    </w:p>
    <w:tbl>
      <w:tblPr>
        <w:tblW w:w="0" w:type="auto"/>
        <w:tblLook w:val="04A0" w:firstRow="1" w:lastRow="0" w:firstColumn="1" w:lastColumn="0" w:noHBand="0" w:noVBand="1"/>
      </w:tblPr>
      <w:tblGrid>
        <w:gridCol w:w="10224"/>
      </w:tblGrid>
      <w:tr w:rsidR="00373FAC" w14:paraId="41CC8549" w14:textId="77777777">
        <w:tc>
          <w:tcPr>
            <w:tcW w:w="10224" w:type="dxa"/>
            <w:tcBorders>
              <w:top w:val="single" w:sz="4" w:space="0" w:color="D1D5DB"/>
              <w:left w:val="single" w:sz="4" w:space="0" w:color="D1D5DB"/>
              <w:bottom w:val="single" w:sz="4" w:space="0" w:color="D1D5DB"/>
              <w:right w:val="single" w:sz="4" w:space="0" w:color="D1D5DB"/>
            </w:tcBorders>
            <w:shd w:val="clear" w:color="auto" w:fill="F3F4F6"/>
          </w:tcPr>
          <w:p w14:paraId="2FA1AEE0" w14:textId="77777777" w:rsidR="00373FAC" w:rsidRDefault="00000000">
            <w:pPr>
              <w:spacing w:after="0" w:line="240" w:lineRule="auto"/>
            </w:pPr>
            <w:r>
              <w:rPr>
                <w:rFonts w:ascii="Consolas" w:hAnsi="Consolas"/>
                <w:sz w:val="15"/>
              </w:rPr>
              <w:t>package cl.duoc.fullstack.gateway;</w:t>
            </w:r>
          </w:p>
          <w:p w14:paraId="68BE92C0" w14:textId="77777777" w:rsidR="00373FAC" w:rsidRDefault="00000000">
            <w:pPr>
              <w:spacing w:after="0" w:line="240" w:lineRule="auto"/>
            </w:pPr>
            <w:r>
              <w:rPr>
                <w:rFonts w:ascii="Consolas" w:hAnsi="Consolas"/>
                <w:sz w:val="15"/>
              </w:rPr>
              <w:t xml:space="preserve"> </w:t>
            </w:r>
          </w:p>
          <w:p w14:paraId="7210C59C" w14:textId="77777777" w:rsidR="00373FAC" w:rsidRDefault="00000000">
            <w:pPr>
              <w:spacing w:after="0" w:line="240" w:lineRule="auto"/>
            </w:pPr>
            <w:r>
              <w:rPr>
                <w:rFonts w:ascii="Consolas" w:hAnsi="Consolas"/>
                <w:sz w:val="15"/>
              </w:rPr>
              <w:t>import org.springframework.boot.SpringApplication;</w:t>
            </w:r>
          </w:p>
          <w:p w14:paraId="0879E72A" w14:textId="77777777" w:rsidR="00373FAC" w:rsidRDefault="00000000">
            <w:pPr>
              <w:spacing w:after="0" w:line="240" w:lineRule="auto"/>
            </w:pPr>
            <w:r>
              <w:rPr>
                <w:rFonts w:ascii="Consolas" w:hAnsi="Consolas"/>
                <w:sz w:val="15"/>
              </w:rPr>
              <w:t>import org.springframework.boot.autoconfigure.SpringBootApplication;</w:t>
            </w:r>
          </w:p>
          <w:p w14:paraId="47A5E28A" w14:textId="77777777" w:rsidR="00373FAC" w:rsidRDefault="00000000">
            <w:pPr>
              <w:spacing w:after="0" w:line="240" w:lineRule="auto"/>
            </w:pPr>
            <w:r>
              <w:rPr>
                <w:rFonts w:ascii="Consolas" w:hAnsi="Consolas"/>
                <w:sz w:val="15"/>
              </w:rPr>
              <w:t xml:space="preserve"> </w:t>
            </w:r>
          </w:p>
          <w:p w14:paraId="41F0AF62" w14:textId="77777777" w:rsidR="00373FAC" w:rsidRDefault="00000000">
            <w:pPr>
              <w:spacing w:after="0" w:line="240" w:lineRule="auto"/>
            </w:pPr>
            <w:r>
              <w:rPr>
                <w:rFonts w:ascii="Consolas" w:hAnsi="Consolas"/>
                <w:sz w:val="15"/>
              </w:rPr>
              <w:t>@SpringBootApplication</w:t>
            </w:r>
          </w:p>
          <w:p w14:paraId="498527FB" w14:textId="77777777" w:rsidR="00373FAC" w:rsidRDefault="00000000">
            <w:pPr>
              <w:spacing w:after="0" w:line="240" w:lineRule="auto"/>
            </w:pPr>
            <w:r>
              <w:rPr>
                <w:rFonts w:ascii="Consolas" w:hAnsi="Consolas"/>
                <w:sz w:val="15"/>
              </w:rPr>
              <w:t>public class ApiGatewayApplication {</w:t>
            </w:r>
          </w:p>
          <w:p w14:paraId="145B98CF" w14:textId="77777777" w:rsidR="00373FAC" w:rsidRDefault="00000000">
            <w:pPr>
              <w:spacing w:after="0" w:line="240" w:lineRule="auto"/>
            </w:pPr>
            <w:r>
              <w:rPr>
                <w:rFonts w:ascii="Consolas" w:hAnsi="Consolas"/>
                <w:sz w:val="15"/>
              </w:rPr>
              <w:t xml:space="preserve">    public static void main(String[] args) {</w:t>
            </w:r>
          </w:p>
          <w:p w14:paraId="190201C3" w14:textId="77777777" w:rsidR="00373FAC" w:rsidRDefault="00000000">
            <w:pPr>
              <w:spacing w:after="0" w:line="240" w:lineRule="auto"/>
            </w:pPr>
            <w:r>
              <w:rPr>
                <w:rFonts w:ascii="Consolas" w:hAnsi="Consolas"/>
                <w:sz w:val="15"/>
              </w:rPr>
              <w:t xml:space="preserve">        SpringApplication.run(ApiGatewayApplication.class, args);</w:t>
            </w:r>
          </w:p>
          <w:p w14:paraId="7D0A5108" w14:textId="77777777" w:rsidR="00373FAC" w:rsidRDefault="00000000">
            <w:pPr>
              <w:spacing w:after="0" w:line="240" w:lineRule="auto"/>
            </w:pPr>
            <w:r>
              <w:rPr>
                <w:rFonts w:ascii="Consolas" w:hAnsi="Consolas"/>
                <w:sz w:val="15"/>
              </w:rPr>
              <w:t xml:space="preserve">    }</w:t>
            </w:r>
          </w:p>
          <w:p w14:paraId="0FD38CC8" w14:textId="77777777" w:rsidR="00373FAC" w:rsidRDefault="00000000">
            <w:pPr>
              <w:spacing w:after="0" w:line="240" w:lineRule="auto"/>
            </w:pPr>
            <w:r>
              <w:rPr>
                <w:rFonts w:ascii="Consolas" w:hAnsi="Consolas"/>
                <w:sz w:val="15"/>
              </w:rPr>
              <w:t>}</w:t>
            </w:r>
          </w:p>
        </w:tc>
      </w:tr>
    </w:tbl>
    <w:p w14:paraId="5E2216F0" w14:textId="77777777" w:rsidR="00373FAC" w:rsidRDefault="00373FAC"/>
    <w:p w14:paraId="5CD6D1B9" w14:textId="77777777" w:rsidR="00373FAC" w:rsidRDefault="00000000">
      <w:pPr>
        <w:pStyle w:val="CodeTitle"/>
      </w:pPr>
      <w:r>
        <w:t>api-gateway/src/main/resources/application.yml</w:t>
      </w:r>
    </w:p>
    <w:tbl>
      <w:tblPr>
        <w:tblW w:w="0" w:type="auto"/>
        <w:tblLook w:val="04A0" w:firstRow="1" w:lastRow="0" w:firstColumn="1" w:lastColumn="0" w:noHBand="0" w:noVBand="1"/>
      </w:tblPr>
      <w:tblGrid>
        <w:gridCol w:w="10224"/>
      </w:tblGrid>
      <w:tr w:rsidR="00373FAC" w14:paraId="048FDAE7" w14:textId="77777777">
        <w:tc>
          <w:tcPr>
            <w:tcW w:w="10224" w:type="dxa"/>
            <w:tcBorders>
              <w:top w:val="single" w:sz="4" w:space="0" w:color="D1D5DB"/>
              <w:left w:val="single" w:sz="4" w:space="0" w:color="D1D5DB"/>
              <w:bottom w:val="single" w:sz="4" w:space="0" w:color="D1D5DB"/>
              <w:right w:val="single" w:sz="4" w:space="0" w:color="D1D5DB"/>
            </w:tcBorders>
            <w:shd w:val="clear" w:color="auto" w:fill="F3F4F6"/>
          </w:tcPr>
          <w:p w14:paraId="38388C8F" w14:textId="77777777" w:rsidR="00373FAC" w:rsidRDefault="00000000">
            <w:pPr>
              <w:spacing w:after="0" w:line="240" w:lineRule="auto"/>
            </w:pPr>
            <w:r>
              <w:rPr>
                <w:rFonts w:ascii="Consolas" w:hAnsi="Consolas"/>
                <w:sz w:val="15"/>
              </w:rPr>
              <w:t>server:</w:t>
            </w:r>
          </w:p>
          <w:p w14:paraId="6C75286E" w14:textId="77777777" w:rsidR="00373FAC" w:rsidRDefault="00000000">
            <w:pPr>
              <w:spacing w:after="0" w:line="240" w:lineRule="auto"/>
            </w:pPr>
            <w:r>
              <w:rPr>
                <w:rFonts w:ascii="Consolas" w:hAnsi="Consolas"/>
                <w:sz w:val="15"/>
              </w:rPr>
              <w:t xml:space="preserve">  port: ${PORT:8080}</w:t>
            </w:r>
          </w:p>
          <w:p w14:paraId="659D0609" w14:textId="77777777" w:rsidR="00373FAC" w:rsidRDefault="00000000">
            <w:pPr>
              <w:spacing w:after="0" w:line="240" w:lineRule="auto"/>
            </w:pPr>
            <w:r>
              <w:rPr>
                <w:rFonts w:ascii="Consolas" w:hAnsi="Consolas"/>
                <w:sz w:val="15"/>
              </w:rPr>
              <w:t xml:space="preserve"> </w:t>
            </w:r>
          </w:p>
          <w:p w14:paraId="53FD6DB2" w14:textId="77777777" w:rsidR="00373FAC" w:rsidRDefault="00000000">
            <w:pPr>
              <w:spacing w:after="0" w:line="240" w:lineRule="auto"/>
            </w:pPr>
            <w:r>
              <w:rPr>
                <w:rFonts w:ascii="Consolas" w:hAnsi="Consolas"/>
                <w:sz w:val="15"/>
              </w:rPr>
              <w:t>spring:</w:t>
            </w:r>
          </w:p>
          <w:p w14:paraId="3C662B1E" w14:textId="77777777" w:rsidR="00373FAC" w:rsidRDefault="00000000">
            <w:pPr>
              <w:spacing w:after="0" w:line="240" w:lineRule="auto"/>
            </w:pPr>
            <w:r>
              <w:rPr>
                <w:rFonts w:ascii="Consolas" w:hAnsi="Consolas"/>
                <w:sz w:val="15"/>
              </w:rPr>
              <w:t xml:space="preserve">  application:</w:t>
            </w:r>
          </w:p>
          <w:p w14:paraId="3690F57E" w14:textId="77777777" w:rsidR="00373FAC" w:rsidRDefault="00000000">
            <w:pPr>
              <w:spacing w:after="0" w:line="240" w:lineRule="auto"/>
            </w:pPr>
            <w:r>
              <w:rPr>
                <w:rFonts w:ascii="Consolas" w:hAnsi="Consolas"/>
                <w:sz w:val="15"/>
              </w:rPr>
              <w:t xml:space="preserve">    name: api-gateway</w:t>
            </w:r>
          </w:p>
          <w:p w14:paraId="7226A336" w14:textId="77777777" w:rsidR="00373FAC" w:rsidRDefault="00000000">
            <w:pPr>
              <w:spacing w:after="0" w:line="240" w:lineRule="auto"/>
            </w:pPr>
            <w:r>
              <w:rPr>
                <w:rFonts w:ascii="Consolas" w:hAnsi="Consolas"/>
                <w:sz w:val="15"/>
              </w:rPr>
              <w:t xml:space="preserve">  cloud:</w:t>
            </w:r>
          </w:p>
          <w:p w14:paraId="4F50308C" w14:textId="77777777" w:rsidR="00373FAC" w:rsidRDefault="00000000">
            <w:pPr>
              <w:spacing w:after="0" w:line="240" w:lineRule="auto"/>
            </w:pPr>
            <w:r>
              <w:rPr>
                <w:rFonts w:ascii="Consolas" w:hAnsi="Consolas"/>
                <w:sz w:val="15"/>
              </w:rPr>
              <w:t xml:space="preserve">    gateway:</w:t>
            </w:r>
          </w:p>
          <w:p w14:paraId="52635448" w14:textId="77777777" w:rsidR="00373FAC" w:rsidRDefault="00000000">
            <w:pPr>
              <w:spacing w:after="0" w:line="240" w:lineRule="auto"/>
            </w:pPr>
            <w:r>
              <w:rPr>
                <w:rFonts w:ascii="Consolas" w:hAnsi="Consolas"/>
                <w:sz w:val="15"/>
              </w:rPr>
              <w:t xml:space="preserve">      routes:</w:t>
            </w:r>
          </w:p>
          <w:p w14:paraId="47A53DCD" w14:textId="77777777" w:rsidR="00373FAC" w:rsidRDefault="00000000">
            <w:pPr>
              <w:spacing w:after="0" w:line="240" w:lineRule="auto"/>
            </w:pPr>
            <w:r>
              <w:rPr>
                <w:rFonts w:ascii="Consolas" w:hAnsi="Consolas"/>
                <w:sz w:val="15"/>
              </w:rPr>
              <w:t xml:space="preserve">        - id: cliente-service</w:t>
            </w:r>
          </w:p>
          <w:p w14:paraId="2940ADAD" w14:textId="77777777" w:rsidR="00373FAC" w:rsidRDefault="00000000">
            <w:pPr>
              <w:spacing w:after="0" w:line="240" w:lineRule="auto"/>
            </w:pPr>
            <w:r>
              <w:rPr>
                <w:rFonts w:ascii="Consolas" w:hAnsi="Consolas"/>
                <w:sz w:val="15"/>
              </w:rPr>
              <w:t xml:space="preserve">          uri: http://localhost:8081</w:t>
            </w:r>
          </w:p>
          <w:p w14:paraId="31539546" w14:textId="77777777" w:rsidR="00373FAC" w:rsidRDefault="00000000">
            <w:pPr>
              <w:spacing w:after="0" w:line="240" w:lineRule="auto"/>
            </w:pPr>
            <w:r>
              <w:rPr>
                <w:rFonts w:ascii="Consolas" w:hAnsi="Consolas"/>
                <w:sz w:val="15"/>
              </w:rPr>
              <w:t xml:space="preserve">          predicates:</w:t>
            </w:r>
          </w:p>
          <w:p w14:paraId="6E926695" w14:textId="77777777" w:rsidR="00373FAC" w:rsidRDefault="00000000">
            <w:pPr>
              <w:spacing w:after="0" w:line="240" w:lineRule="auto"/>
            </w:pPr>
            <w:r>
              <w:rPr>
                <w:rFonts w:ascii="Consolas" w:hAnsi="Consolas"/>
                <w:sz w:val="15"/>
              </w:rPr>
              <w:t xml:space="preserve">            - Path=/api/clientes/**</w:t>
            </w:r>
          </w:p>
          <w:p w14:paraId="01765F43" w14:textId="77777777" w:rsidR="00373FAC" w:rsidRDefault="00000000">
            <w:pPr>
              <w:spacing w:after="0" w:line="240" w:lineRule="auto"/>
            </w:pPr>
            <w:r>
              <w:rPr>
                <w:rFonts w:ascii="Consolas" w:hAnsi="Consolas"/>
                <w:sz w:val="15"/>
              </w:rPr>
              <w:t xml:space="preserve">        - id: producto-service</w:t>
            </w:r>
          </w:p>
          <w:p w14:paraId="35314E01" w14:textId="77777777" w:rsidR="00373FAC" w:rsidRDefault="00000000">
            <w:pPr>
              <w:spacing w:after="0" w:line="240" w:lineRule="auto"/>
            </w:pPr>
            <w:r>
              <w:rPr>
                <w:rFonts w:ascii="Consolas" w:hAnsi="Consolas"/>
                <w:sz w:val="15"/>
              </w:rPr>
              <w:t xml:space="preserve">          uri: http://localhost:8082</w:t>
            </w:r>
          </w:p>
          <w:p w14:paraId="3F8A4CD6" w14:textId="77777777" w:rsidR="00373FAC" w:rsidRDefault="00000000">
            <w:pPr>
              <w:spacing w:after="0" w:line="240" w:lineRule="auto"/>
            </w:pPr>
            <w:r>
              <w:rPr>
                <w:rFonts w:ascii="Consolas" w:hAnsi="Consolas"/>
                <w:sz w:val="15"/>
              </w:rPr>
              <w:t xml:space="preserve">          predicates:</w:t>
            </w:r>
          </w:p>
          <w:p w14:paraId="37B2963B" w14:textId="77777777" w:rsidR="00373FAC" w:rsidRDefault="00000000">
            <w:pPr>
              <w:spacing w:after="0" w:line="240" w:lineRule="auto"/>
            </w:pPr>
            <w:r>
              <w:rPr>
                <w:rFonts w:ascii="Consolas" w:hAnsi="Consolas"/>
                <w:sz w:val="15"/>
              </w:rPr>
              <w:t xml:space="preserve">            - Path=/api/productos/**</w:t>
            </w:r>
          </w:p>
          <w:p w14:paraId="593A278E" w14:textId="77777777" w:rsidR="00373FAC" w:rsidRDefault="00000000">
            <w:pPr>
              <w:spacing w:after="0" w:line="240" w:lineRule="auto"/>
            </w:pPr>
            <w:r>
              <w:rPr>
                <w:rFonts w:ascii="Consolas" w:hAnsi="Consolas"/>
                <w:sz w:val="15"/>
              </w:rPr>
              <w:t xml:space="preserve">        - id: pedido-service</w:t>
            </w:r>
          </w:p>
          <w:p w14:paraId="270C4F6D" w14:textId="77777777" w:rsidR="00373FAC" w:rsidRDefault="00000000">
            <w:pPr>
              <w:spacing w:after="0" w:line="240" w:lineRule="auto"/>
            </w:pPr>
            <w:r>
              <w:rPr>
                <w:rFonts w:ascii="Consolas" w:hAnsi="Consolas"/>
                <w:sz w:val="15"/>
              </w:rPr>
              <w:t xml:space="preserve">          uri: http://localhost:8083</w:t>
            </w:r>
          </w:p>
          <w:p w14:paraId="1E4FBE19" w14:textId="77777777" w:rsidR="00373FAC" w:rsidRDefault="00000000">
            <w:pPr>
              <w:spacing w:after="0" w:line="240" w:lineRule="auto"/>
            </w:pPr>
            <w:r>
              <w:rPr>
                <w:rFonts w:ascii="Consolas" w:hAnsi="Consolas"/>
                <w:sz w:val="15"/>
              </w:rPr>
              <w:t xml:space="preserve">          predicates:</w:t>
            </w:r>
          </w:p>
          <w:p w14:paraId="743C9314" w14:textId="77777777" w:rsidR="00373FAC" w:rsidRDefault="00000000">
            <w:pPr>
              <w:spacing w:after="0" w:line="240" w:lineRule="auto"/>
            </w:pPr>
            <w:r>
              <w:rPr>
                <w:rFonts w:ascii="Consolas" w:hAnsi="Consolas"/>
                <w:sz w:val="15"/>
              </w:rPr>
              <w:t xml:space="preserve">            - Path=/api/pedidos/**</w:t>
            </w:r>
          </w:p>
          <w:p w14:paraId="52E369D7" w14:textId="77777777" w:rsidR="00373FAC" w:rsidRDefault="00000000">
            <w:pPr>
              <w:spacing w:after="0" w:line="240" w:lineRule="auto"/>
            </w:pPr>
            <w:r>
              <w:rPr>
                <w:rFonts w:ascii="Consolas" w:hAnsi="Consolas"/>
                <w:sz w:val="15"/>
              </w:rPr>
              <w:t xml:space="preserve">        - id: pago-service</w:t>
            </w:r>
          </w:p>
          <w:p w14:paraId="79603571" w14:textId="77777777" w:rsidR="00373FAC" w:rsidRDefault="00000000">
            <w:pPr>
              <w:spacing w:after="0" w:line="240" w:lineRule="auto"/>
            </w:pPr>
            <w:r>
              <w:rPr>
                <w:rFonts w:ascii="Consolas" w:hAnsi="Consolas"/>
                <w:sz w:val="15"/>
              </w:rPr>
              <w:t xml:space="preserve">          uri: http://localhost:8084</w:t>
            </w:r>
          </w:p>
          <w:p w14:paraId="7AEF362B" w14:textId="77777777" w:rsidR="00373FAC" w:rsidRDefault="00000000">
            <w:pPr>
              <w:spacing w:after="0" w:line="240" w:lineRule="auto"/>
            </w:pPr>
            <w:r>
              <w:rPr>
                <w:rFonts w:ascii="Consolas" w:hAnsi="Consolas"/>
                <w:sz w:val="15"/>
              </w:rPr>
              <w:t xml:space="preserve">          predicates:</w:t>
            </w:r>
          </w:p>
          <w:p w14:paraId="45FE1538" w14:textId="77777777" w:rsidR="00373FAC" w:rsidRDefault="00000000">
            <w:pPr>
              <w:spacing w:after="0" w:line="240" w:lineRule="auto"/>
            </w:pPr>
            <w:r>
              <w:rPr>
                <w:rFonts w:ascii="Consolas" w:hAnsi="Consolas"/>
                <w:sz w:val="15"/>
              </w:rPr>
              <w:t xml:space="preserve">            - Path=/api/pagos/**</w:t>
            </w:r>
          </w:p>
          <w:p w14:paraId="3F80DA17" w14:textId="77777777" w:rsidR="00373FAC" w:rsidRDefault="00000000">
            <w:pPr>
              <w:spacing w:after="0" w:line="240" w:lineRule="auto"/>
            </w:pPr>
            <w:r>
              <w:rPr>
                <w:rFonts w:ascii="Consolas" w:hAnsi="Consolas"/>
                <w:sz w:val="15"/>
              </w:rPr>
              <w:t xml:space="preserve">        - id: despacho-service</w:t>
            </w:r>
          </w:p>
          <w:p w14:paraId="4D3B688A" w14:textId="77777777" w:rsidR="00373FAC" w:rsidRDefault="00000000">
            <w:pPr>
              <w:spacing w:after="0" w:line="240" w:lineRule="auto"/>
            </w:pPr>
            <w:r>
              <w:rPr>
                <w:rFonts w:ascii="Consolas" w:hAnsi="Consolas"/>
                <w:sz w:val="15"/>
              </w:rPr>
              <w:t xml:space="preserve">          uri: http://localhost:8085</w:t>
            </w:r>
          </w:p>
          <w:p w14:paraId="7B265B35" w14:textId="77777777" w:rsidR="00373FAC" w:rsidRDefault="00000000">
            <w:pPr>
              <w:spacing w:after="0" w:line="240" w:lineRule="auto"/>
            </w:pPr>
            <w:r>
              <w:rPr>
                <w:rFonts w:ascii="Consolas" w:hAnsi="Consolas"/>
                <w:sz w:val="15"/>
              </w:rPr>
              <w:t xml:space="preserve">          predicates:</w:t>
            </w:r>
          </w:p>
          <w:p w14:paraId="098601BC" w14:textId="77777777" w:rsidR="00373FAC" w:rsidRDefault="00000000">
            <w:pPr>
              <w:spacing w:after="0" w:line="240" w:lineRule="auto"/>
            </w:pPr>
            <w:r>
              <w:rPr>
                <w:rFonts w:ascii="Consolas" w:hAnsi="Consolas"/>
                <w:sz w:val="15"/>
              </w:rPr>
              <w:t xml:space="preserve">            - Path=/api/despachos/**</w:t>
            </w:r>
          </w:p>
          <w:p w14:paraId="74FD37F9" w14:textId="77777777" w:rsidR="00373FAC" w:rsidRDefault="00000000">
            <w:pPr>
              <w:spacing w:after="0" w:line="240" w:lineRule="auto"/>
            </w:pPr>
            <w:r>
              <w:rPr>
                <w:rFonts w:ascii="Consolas" w:hAnsi="Consolas"/>
                <w:sz w:val="15"/>
              </w:rPr>
              <w:t xml:space="preserve"> </w:t>
            </w:r>
          </w:p>
          <w:p w14:paraId="315951E1" w14:textId="77777777" w:rsidR="00373FAC" w:rsidRDefault="00000000">
            <w:pPr>
              <w:spacing w:after="0" w:line="240" w:lineRule="auto"/>
            </w:pPr>
            <w:r>
              <w:rPr>
                <w:rFonts w:ascii="Consolas" w:hAnsi="Consolas"/>
                <w:sz w:val="15"/>
              </w:rPr>
              <w:t>management:</w:t>
            </w:r>
          </w:p>
          <w:p w14:paraId="4AA6F97B" w14:textId="77777777" w:rsidR="00373FAC" w:rsidRDefault="00000000">
            <w:pPr>
              <w:spacing w:after="0" w:line="240" w:lineRule="auto"/>
            </w:pPr>
            <w:r>
              <w:rPr>
                <w:rFonts w:ascii="Consolas" w:hAnsi="Consolas"/>
                <w:sz w:val="15"/>
              </w:rPr>
              <w:t xml:space="preserve">  endpoint:</w:t>
            </w:r>
          </w:p>
          <w:p w14:paraId="02BDCE3C" w14:textId="77777777" w:rsidR="00373FAC" w:rsidRDefault="00000000">
            <w:pPr>
              <w:spacing w:after="0" w:line="240" w:lineRule="auto"/>
            </w:pPr>
            <w:r>
              <w:rPr>
                <w:rFonts w:ascii="Consolas" w:hAnsi="Consolas"/>
                <w:sz w:val="15"/>
              </w:rPr>
              <w:t xml:space="preserve">    gateway:</w:t>
            </w:r>
          </w:p>
          <w:p w14:paraId="469D9283" w14:textId="77777777" w:rsidR="00373FAC" w:rsidRDefault="00000000">
            <w:pPr>
              <w:spacing w:after="0" w:line="240" w:lineRule="auto"/>
            </w:pPr>
            <w:r>
              <w:rPr>
                <w:rFonts w:ascii="Consolas" w:hAnsi="Consolas"/>
                <w:sz w:val="15"/>
              </w:rPr>
              <w:t xml:space="preserve">      access: read-only</w:t>
            </w:r>
          </w:p>
          <w:p w14:paraId="260A86B5" w14:textId="77777777" w:rsidR="00373FAC" w:rsidRDefault="00000000">
            <w:pPr>
              <w:spacing w:after="0" w:line="240" w:lineRule="auto"/>
            </w:pPr>
            <w:r>
              <w:rPr>
                <w:rFonts w:ascii="Consolas" w:hAnsi="Consolas"/>
                <w:sz w:val="15"/>
              </w:rPr>
              <w:t xml:space="preserve">  endpoints:</w:t>
            </w:r>
          </w:p>
          <w:p w14:paraId="7CDE936F" w14:textId="77777777" w:rsidR="00373FAC" w:rsidRDefault="00000000">
            <w:pPr>
              <w:spacing w:after="0" w:line="240" w:lineRule="auto"/>
            </w:pPr>
            <w:r>
              <w:rPr>
                <w:rFonts w:ascii="Consolas" w:hAnsi="Consolas"/>
                <w:sz w:val="15"/>
              </w:rPr>
              <w:t xml:space="preserve">    web:</w:t>
            </w:r>
          </w:p>
          <w:p w14:paraId="01CB06AF" w14:textId="77777777" w:rsidR="00373FAC" w:rsidRDefault="00000000">
            <w:pPr>
              <w:spacing w:after="0" w:line="240" w:lineRule="auto"/>
            </w:pPr>
            <w:r>
              <w:rPr>
                <w:rFonts w:ascii="Consolas" w:hAnsi="Consolas"/>
                <w:sz w:val="15"/>
              </w:rPr>
              <w:t xml:space="preserve">      exposure:</w:t>
            </w:r>
          </w:p>
          <w:p w14:paraId="64CC16B4" w14:textId="77777777" w:rsidR="00373FAC" w:rsidRDefault="00000000">
            <w:pPr>
              <w:spacing w:after="0" w:line="240" w:lineRule="auto"/>
            </w:pPr>
            <w:r>
              <w:rPr>
                <w:rFonts w:ascii="Consolas" w:hAnsi="Consolas"/>
                <w:sz w:val="15"/>
              </w:rPr>
              <w:t xml:space="preserve">        include: health,info,gateway</w:t>
            </w:r>
          </w:p>
        </w:tc>
      </w:tr>
    </w:tbl>
    <w:p w14:paraId="1DCD7C6E" w14:textId="77777777" w:rsidR="00373FAC" w:rsidRDefault="00373FAC"/>
    <w:p w14:paraId="6F2B3763" w14:textId="1A4ECF6E" w:rsidR="00373FAC" w:rsidRDefault="00F4169A">
      <w:pPr>
        <w:pStyle w:val="Ttulo2"/>
      </w:pPr>
      <w:r>
        <w:t>4</w:t>
      </w:r>
      <w:r w:rsidR="00000000">
        <w:t xml:space="preserve">.4 </w:t>
      </w:r>
      <w:proofErr w:type="spellStart"/>
      <w:r w:rsidR="00000000">
        <w:t>Ejecutar</w:t>
      </w:r>
      <w:proofErr w:type="spellEnd"/>
      <w:r w:rsidR="00000000">
        <w:t xml:space="preserve"> y </w:t>
      </w:r>
      <w:proofErr w:type="spellStart"/>
      <w:r w:rsidR="00000000">
        <w:t>comprobar</w:t>
      </w:r>
      <w:proofErr w:type="spellEnd"/>
    </w:p>
    <w:p w14:paraId="67F8D057" w14:textId="77777777" w:rsidR="00373FAC" w:rsidRDefault="00000000">
      <w:pPr>
        <w:pStyle w:val="StepManual"/>
      </w:pPr>
      <w:r>
        <w:rPr>
          <w:b/>
        </w:rPr>
        <w:t xml:space="preserve">1. </w:t>
      </w:r>
      <w:r>
        <w:t>Mantener ejecutándose los cinco microservicios.</w:t>
      </w:r>
    </w:p>
    <w:p w14:paraId="4F5D91B7" w14:textId="77777777" w:rsidR="00373FAC" w:rsidRDefault="00000000">
      <w:pPr>
        <w:pStyle w:val="StepManual"/>
      </w:pPr>
      <w:r>
        <w:rPr>
          <w:b/>
        </w:rPr>
        <w:t xml:space="preserve">2. </w:t>
      </w:r>
      <w:r>
        <w:t>Ejecutar ApiGatewayApplication.</w:t>
      </w:r>
    </w:p>
    <w:p w14:paraId="53ABF9D6" w14:textId="77777777" w:rsidR="00373FAC" w:rsidRDefault="00000000">
      <w:pPr>
        <w:pStyle w:val="StepManual"/>
      </w:pPr>
      <w:r>
        <w:rPr>
          <w:b/>
        </w:rPr>
        <w:t xml:space="preserve">3. </w:t>
      </w:r>
      <w:r>
        <w:t>Importar la colección 03_POSTMAN/postman_gateway_8080.json.</w:t>
      </w:r>
    </w:p>
    <w:p w14:paraId="079C7737" w14:textId="77777777" w:rsidR="00373FAC" w:rsidRDefault="00000000">
      <w:pPr>
        <w:pStyle w:val="StepManual"/>
      </w:pPr>
      <w:r>
        <w:rPr>
          <w:b/>
        </w:rPr>
        <w:t xml:space="preserve">4. </w:t>
      </w:r>
      <w:r>
        <w:t>Ejecutar las solicitudes en orden.</w:t>
      </w:r>
    </w:p>
    <w:p w14:paraId="18961EBF" w14:textId="77777777" w:rsidR="00373FAC" w:rsidRDefault="00000000">
      <w:pPr>
        <w:pStyle w:val="StepManual"/>
      </w:pPr>
      <w:r>
        <w:rPr>
          <w:b/>
        </w:rPr>
        <w:t xml:space="preserve">5. </w:t>
      </w:r>
      <w:r>
        <w:t>Observar que ahora todas las URL públicas comienzan con http://localhost:8080.</w:t>
      </w:r>
    </w:p>
    <w:tbl>
      <w:tblPr>
        <w:tblW w:w="0" w:type="auto"/>
        <w:tblLook w:val="04A0" w:firstRow="1" w:lastRow="0" w:firstColumn="1" w:lastColumn="0" w:noHBand="0" w:noVBand="1"/>
      </w:tblPr>
      <w:tblGrid>
        <w:gridCol w:w="10224"/>
      </w:tblGrid>
      <w:tr w:rsidR="00373FAC" w14:paraId="228523BF" w14:textId="77777777">
        <w:tc>
          <w:tcPr>
            <w:tcW w:w="10224" w:type="dxa"/>
            <w:shd w:val="clear" w:color="auto" w:fill="EAF3F8"/>
          </w:tcPr>
          <w:p w14:paraId="52264DD7" w14:textId="77777777" w:rsidR="00373FAC" w:rsidRDefault="00000000">
            <w:r>
              <w:rPr>
                <w:b/>
              </w:rPr>
              <w:t xml:space="preserve">Nota: </w:t>
            </w:r>
            <w:r>
              <w:t>El Gateway no reemplaza a los microservicios. Solo recibe la solicitud y la redirige al servicio correspondiente.</w:t>
            </w:r>
          </w:p>
        </w:tc>
      </w:tr>
    </w:tbl>
    <w:p w14:paraId="68B92CC7" w14:textId="77777777" w:rsidR="00373FAC" w:rsidRDefault="00373FAC"/>
    <w:tbl>
      <w:tblPr>
        <w:tblW w:w="0" w:type="auto"/>
        <w:tblLook w:val="04A0" w:firstRow="1" w:lastRow="0" w:firstColumn="1" w:lastColumn="0" w:noHBand="0" w:noVBand="1"/>
      </w:tblPr>
      <w:tblGrid>
        <w:gridCol w:w="10224"/>
      </w:tblGrid>
      <w:tr w:rsidR="00373FAC" w14:paraId="14753572" w14:textId="77777777">
        <w:tc>
          <w:tcPr>
            <w:tcW w:w="10224" w:type="dxa"/>
            <w:shd w:val="clear" w:color="auto" w:fill="E2F0D9"/>
          </w:tcPr>
          <w:p w14:paraId="22F7B8B1" w14:textId="77777777" w:rsidR="00373FAC" w:rsidRDefault="00000000">
            <w:r>
              <w:rPr>
                <w:b/>
              </w:rPr>
              <w:t xml:space="preserve">Comprobación: </w:t>
            </w:r>
            <w:r>
              <w:t>Punto de control: las solicitudes deben funcionar por el puerto 8080 antes de integrar Eureka.</w:t>
            </w:r>
          </w:p>
        </w:tc>
      </w:tr>
    </w:tbl>
    <w:p w14:paraId="6F901367" w14:textId="77777777" w:rsidR="00373FAC" w:rsidRDefault="00373FAC"/>
    <w:p w14:paraId="05455114" w14:textId="77777777" w:rsidR="00373FAC" w:rsidRDefault="00000000">
      <w:r>
        <w:br w:type="page"/>
      </w:r>
    </w:p>
    <w:p w14:paraId="4F442D14" w14:textId="6E31CD78" w:rsidR="00373FAC" w:rsidRDefault="00202FD5">
      <w:pPr>
        <w:pStyle w:val="Ttulo1"/>
      </w:pPr>
      <w:r>
        <w:lastRenderedPageBreak/>
        <w:t>5</w:t>
      </w:r>
      <w:r w:rsidR="00000000">
        <w:t>. Etapa 03 - Incorporar Eureka como registro de servicios</w:t>
      </w:r>
    </w:p>
    <w:p w14:paraId="058236AE" w14:textId="77777777" w:rsidR="00373FAC" w:rsidRDefault="00000000">
      <w:r>
        <w:t>El Gateway ya centraliza el acceso, pero todavía conoce direcciones fijas. Si un servicio cambia de puerto o se ejecuta en otra máquina, la ruta fija deja de funcionar. Eureka introduce un registro central para que las aplicaciones publiquen su nombre y ubicación.</w:t>
      </w:r>
    </w:p>
    <w:p w14:paraId="6F785F97" w14:textId="47B4CF60" w:rsidR="00373FAC" w:rsidRDefault="00202FD5">
      <w:pPr>
        <w:pStyle w:val="Ttulo2"/>
      </w:pPr>
      <w:r>
        <w:t>5</w:t>
      </w:r>
      <w:r w:rsidR="00000000">
        <w:t xml:space="preserve">.1 </w:t>
      </w:r>
      <w:proofErr w:type="spellStart"/>
      <w:r w:rsidR="00000000">
        <w:t>Analogía</w:t>
      </w:r>
      <w:proofErr w:type="spellEnd"/>
      <w:r w:rsidR="00000000">
        <w:t xml:space="preserve"> </w:t>
      </w:r>
      <w:proofErr w:type="spellStart"/>
      <w:r w:rsidR="00000000">
        <w:t>sencilla</w:t>
      </w:r>
      <w:proofErr w:type="spellEnd"/>
    </w:p>
    <w:p w14:paraId="77F80E67" w14:textId="77777777" w:rsidR="00373FAC" w:rsidRDefault="00000000">
      <w:r>
        <w:t>Eureka funciona como una agenda telefónica: cada microservicio informa su nombre y su dirección. Otras aplicaciones pueden consultar esa agenda en lugar de memorizar IP y puertos. En esta etapa registraremos los servicios, pero mantendremos temporalmente las rutas fijas para aislar el concepto.</w:t>
      </w:r>
    </w:p>
    <w:p w14:paraId="024D6AA6" w14:textId="3A682986" w:rsidR="00373FAC" w:rsidRDefault="00202FD5">
      <w:pPr>
        <w:pStyle w:val="Ttulo2"/>
      </w:pPr>
      <w:r>
        <w:t>5</w:t>
      </w:r>
      <w:r w:rsidR="00000000">
        <w:t xml:space="preserve">.2 </w:t>
      </w:r>
      <w:proofErr w:type="spellStart"/>
      <w:r w:rsidR="00000000">
        <w:t>Agregar</w:t>
      </w:r>
      <w:proofErr w:type="spellEnd"/>
      <w:r w:rsidR="00000000">
        <w:t xml:space="preserve"> eureka-server </w:t>
      </w:r>
      <w:proofErr w:type="spellStart"/>
      <w:r w:rsidR="00000000">
        <w:t>al</w:t>
      </w:r>
      <w:proofErr w:type="spellEnd"/>
      <w:r w:rsidR="00000000">
        <w:t xml:space="preserve"> pom.xml raíz</w:t>
      </w:r>
    </w:p>
    <w:p w14:paraId="6F012510" w14:textId="77777777" w:rsidR="00373FAC" w:rsidRDefault="00000000">
      <w:pPr>
        <w:pStyle w:val="CodeTitle"/>
      </w:pPr>
      <w:r>
        <w:t>Fragmento del pom.xml raíz</w:t>
      </w:r>
    </w:p>
    <w:tbl>
      <w:tblPr>
        <w:tblW w:w="0" w:type="auto"/>
        <w:tblLook w:val="04A0" w:firstRow="1" w:lastRow="0" w:firstColumn="1" w:lastColumn="0" w:noHBand="0" w:noVBand="1"/>
      </w:tblPr>
      <w:tblGrid>
        <w:gridCol w:w="10224"/>
      </w:tblGrid>
      <w:tr w:rsidR="00373FAC" w14:paraId="2394E5F1" w14:textId="77777777">
        <w:tc>
          <w:tcPr>
            <w:tcW w:w="10224" w:type="dxa"/>
            <w:tcBorders>
              <w:top w:val="single" w:sz="4" w:space="0" w:color="D1D5DB"/>
              <w:left w:val="single" w:sz="4" w:space="0" w:color="D1D5DB"/>
              <w:bottom w:val="single" w:sz="4" w:space="0" w:color="D1D5DB"/>
              <w:right w:val="single" w:sz="4" w:space="0" w:color="D1D5DB"/>
            </w:tcBorders>
            <w:shd w:val="clear" w:color="auto" w:fill="F3F4F6"/>
          </w:tcPr>
          <w:p w14:paraId="19F7D0F3" w14:textId="77777777" w:rsidR="00373FAC" w:rsidRDefault="00000000">
            <w:pPr>
              <w:spacing w:after="0" w:line="240" w:lineRule="auto"/>
            </w:pPr>
            <w:r>
              <w:rPr>
                <w:rFonts w:ascii="Consolas" w:hAnsi="Consolas"/>
                <w:sz w:val="15"/>
              </w:rPr>
              <w:t>&lt;modules&gt;</w:t>
            </w:r>
          </w:p>
          <w:p w14:paraId="5317C7AD" w14:textId="77777777" w:rsidR="00373FAC" w:rsidRDefault="00000000">
            <w:pPr>
              <w:spacing w:after="0" w:line="240" w:lineRule="auto"/>
            </w:pPr>
            <w:r>
              <w:rPr>
                <w:rFonts w:ascii="Consolas" w:hAnsi="Consolas"/>
                <w:sz w:val="15"/>
              </w:rPr>
              <w:t xml:space="preserve">    &lt;module&gt;eureka-server&lt;/module&gt;</w:t>
            </w:r>
          </w:p>
          <w:p w14:paraId="52542A0A" w14:textId="77777777" w:rsidR="00373FAC" w:rsidRDefault="00000000">
            <w:pPr>
              <w:spacing w:after="0" w:line="240" w:lineRule="auto"/>
            </w:pPr>
            <w:r>
              <w:rPr>
                <w:rFonts w:ascii="Consolas" w:hAnsi="Consolas"/>
                <w:sz w:val="15"/>
              </w:rPr>
              <w:t xml:space="preserve">    &lt;module&gt;api-gateway&lt;/module&gt;</w:t>
            </w:r>
          </w:p>
          <w:p w14:paraId="01DD9495" w14:textId="77777777" w:rsidR="00373FAC" w:rsidRDefault="00000000">
            <w:pPr>
              <w:spacing w:after="0" w:line="240" w:lineRule="auto"/>
            </w:pPr>
            <w:r>
              <w:rPr>
                <w:rFonts w:ascii="Consolas" w:hAnsi="Consolas"/>
                <w:sz w:val="15"/>
              </w:rPr>
              <w:t xml:space="preserve">    &lt;!-- continúan los cinco microservicios --&gt;</w:t>
            </w:r>
          </w:p>
          <w:p w14:paraId="2C99CE87" w14:textId="77777777" w:rsidR="00373FAC" w:rsidRDefault="00000000">
            <w:pPr>
              <w:spacing w:after="0" w:line="240" w:lineRule="auto"/>
            </w:pPr>
            <w:r>
              <w:rPr>
                <w:rFonts w:ascii="Consolas" w:hAnsi="Consolas"/>
                <w:sz w:val="15"/>
              </w:rPr>
              <w:t>&lt;/modules&gt;</w:t>
            </w:r>
          </w:p>
        </w:tc>
      </w:tr>
    </w:tbl>
    <w:p w14:paraId="22461150" w14:textId="77777777" w:rsidR="00373FAC" w:rsidRDefault="00373FAC"/>
    <w:p w14:paraId="7512FDD4" w14:textId="3078BE02" w:rsidR="00373FAC" w:rsidRDefault="00202FD5">
      <w:pPr>
        <w:pStyle w:val="Ttulo2"/>
      </w:pPr>
      <w:r>
        <w:t>5</w:t>
      </w:r>
      <w:r w:rsidR="00000000">
        <w:t xml:space="preserve">.3 </w:t>
      </w:r>
      <w:proofErr w:type="spellStart"/>
      <w:r w:rsidR="00000000">
        <w:t>Crear</w:t>
      </w:r>
      <w:proofErr w:type="spellEnd"/>
      <w:r w:rsidR="00000000">
        <w:t xml:space="preserve"> eureka-server</w:t>
      </w:r>
    </w:p>
    <w:p w14:paraId="74A0B110" w14:textId="77777777" w:rsidR="00373FAC" w:rsidRDefault="00000000">
      <w:pPr>
        <w:pStyle w:val="CodeTitle"/>
      </w:pPr>
      <w:r>
        <w:t>eureka-server/pom.xml</w:t>
      </w:r>
    </w:p>
    <w:tbl>
      <w:tblPr>
        <w:tblW w:w="0" w:type="auto"/>
        <w:tblLook w:val="04A0" w:firstRow="1" w:lastRow="0" w:firstColumn="1" w:lastColumn="0" w:noHBand="0" w:noVBand="1"/>
      </w:tblPr>
      <w:tblGrid>
        <w:gridCol w:w="10224"/>
      </w:tblGrid>
      <w:tr w:rsidR="00373FAC" w14:paraId="3F04B02F" w14:textId="77777777">
        <w:tc>
          <w:tcPr>
            <w:tcW w:w="10224" w:type="dxa"/>
            <w:tcBorders>
              <w:top w:val="single" w:sz="4" w:space="0" w:color="D1D5DB"/>
              <w:left w:val="single" w:sz="4" w:space="0" w:color="D1D5DB"/>
              <w:bottom w:val="single" w:sz="4" w:space="0" w:color="D1D5DB"/>
              <w:right w:val="single" w:sz="4" w:space="0" w:color="D1D5DB"/>
            </w:tcBorders>
            <w:shd w:val="clear" w:color="auto" w:fill="F3F4F6"/>
          </w:tcPr>
          <w:p w14:paraId="53B5A72D" w14:textId="77777777" w:rsidR="00373FAC" w:rsidRDefault="00000000">
            <w:pPr>
              <w:spacing w:after="0" w:line="240" w:lineRule="auto"/>
            </w:pPr>
            <w:r>
              <w:rPr>
                <w:rFonts w:ascii="Consolas" w:hAnsi="Consolas"/>
                <w:sz w:val="15"/>
              </w:rPr>
              <w:t>&lt;project xmlns="http://maven.apache.org/POM/4.0.0" xmlns:xsi="http://www.w3.org/2001/XMLSchema-instance" xsi:schemaLocation="http://maven.apache.org/POM/4.0.0 https://maven.apache.org/xsd/maven-4.0.0.xsd"&gt;</w:t>
            </w:r>
          </w:p>
          <w:p w14:paraId="7ADB46A1" w14:textId="77777777" w:rsidR="00373FAC" w:rsidRDefault="00000000">
            <w:pPr>
              <w:spacing w:after="0" w:line="240" w:lineRule="auto"/>
            </w:pPr>
            <w:r>
              <w:rPr>
                <w:rFonts w:ascii="Consolas" w:hAnsi="Consolas"/>
                <w:sz w:val="15"/>
              </w:rPr>
              <w:t xml:space="preserve">  &lt;modelVersion&gt;4.0.0&lt;/modelVersion&gt;</w:t>
            </w:r>
          </w:p>
          <w:p w14:paraId="49319429" w14:textId="77777777" w:rsidR="00373FAC" w:rsidRDefault="00000000">
            <w:pPr>
              <w:spacing w:after="0" w:line="240" w:lineRule="auto"/>
            </w:pPr>
            <w:r>
              <w:rPr>
                <w:rFonts w:ascii="Consolas" w:hAnsi="Consolas"/>
                <w:sz w:val="15"/>
              </w:rPr>
              <w:t xml:space="preserve">  &lt;parent&gt;&lt;groupId&gt;cl.duoc.fullstack&lt;/groupId&gt;&lt;artifactId&gt;plataforma-pedidos-microservicios&lt;/artifactId&gt;&lt;version&gt;1.0.0&lt;/version&gt;&lt;/parent&gt;</w:t>
            </w:r>
          </w:p>
          <w:p w14:paraId="0E0DC489" w14:textId="77777777" w:rsidR="00373FAC" w:rsidRDefault="00000000">
            <w:pPr>
              <w:spacing w:after="0" w:line="240" w:lineRule="auto"/>
            </w:pPr>
            <w:r>
              <w:rPr>
                <w:rFonts w:ascii="Consolas" w:hAnsi="Consolas"/>
                <w:sz w:val="15"/>
              </w:rPr>
              <w:t xml:space="preserve">  &lt;artifactId&gt;eureka-server&lt;/artifactId&gt;</w:t>
            </w:r>
          </w:p>
          <w:p w14:paraId="413974DD" w14:textId="77777777" w:rsidR="00373FAC" w:rsidRDefault="00000000">
            <w:pPr>
              <w:spacing w:after="0" w:line="240" w:lineRule="auto"/>
            </w:pPr>
            <w:r>
              <w:rPr>
                <w:rFonts w:ascii="Consolas" w:hAnsi="Consolas"/>
                <w:sz w:val="15"/>
              </w:rPr>
              <w:t xml:space="preserve">  &lt;dependencies&gt;</w:t>
            </w:r>
          </w:p>
          <w:p w14:paraId="54452BDC" w14:textId="77777777" w:rsidR="00373FAC" w:rsidRDefault="00000000">
            <w:pPr>
              <w:spacing w:after="0" w:line="240" w:lineRule="auto"/>
            </w:pPr>
            <w:r>
              <w:rPr>
                <w:rFonts w:ascii="Consolas" w:hAnsi="Consolas"/>
                <w:sz w:val="15"/>
              </w:rPr>
              <w:t xml:space="preserve">    &lt;dependency&gt;&lt;groupId&gt;org.springframework.cloud&lt;/groupId&gt;&lt;artifactId&gt;spring-cloud-starter-netflix-eureka-server&lt;/artifactId&gt;&lt;/dependency&gt;</w:t>
            </w:r>
          </w:p>
          <w:p w14:paraId="7CB06E23" w14:textId="77777777" w:rsidR="00373FAC" w:rsidRDefault="00000000">
            <w:pPr>
              <w:spacing w:after="0" w:line="240" w:lineRule="auto"/>
            </w:pPr>
            <w:r>
              <w:rPr>
                <w:rFonts w:ascii="Consolas" w:hAnsi="Consolas"/>
                <w:sz w:val="15"/>
              </w:rPr>
              <w:t xml:space="preserve">  &lt;/dependencies&gt;</w:t>
            </w:r>
          </w:p>
          <w:p w14:paraId="177E1F0A" w14:textId="77777777" w:rsidR="00373FAC" w:rsidRDefault="00000000">
            <w:pPr>
              <w:spacing w:after="0" w:line="240" w:lineRule="auto"/>
            </w:pPr>
            <w:r>
              <w:rPr>
                <w:rFonts w:ascii="Consolas" w:hAnsi="Consolas"/>
                <w:sz w:val="15"/>
              </w:rPr>
              <w:t xml:space="preserve">  &lt;build&gt;&lt;plugins&gt;&lt;plugin&gt;&lt;groupId&gt;org.springframework.boot&lt;/groupId&gt;&lt;artifactId&gt;spring-boot-maven-plugin&lt;/artifactId&gt;&lt;/plugin&gt;&lt;/plugins&gt;&lt;/build&gt;</w:t>
            </w:r>
          </w:p>
          <w:p w14:paraId="5C7992E1" w14:textId="77777777" w:rsidR="00373FAC" w:rsidRDefault="00000000">
            <w:pPr>
              <w:spacing w:after="0" w:line="240" w:lineRule="auto"/>
            </w:pPr>
            <w:r>
              <w:rPr>
                <w:rFonts w:ascii="Consolas" w:hAnsi="Consolas"/>
                <w:sz w:val="15"/>
              </w:rPr>
              <w:t>&lt;/project&gt;</w:t>
            </w:r>
          </w:p>
        </w:tc>
      </w:tr>
    </w:tbl>
    <w:p w14:paraId="31E7CAE0" w14:textId="77777777" w:rsidR="00373FAC" w:rsidRDefault="00373FAC"/>
    <w:p w14:paraId="245EB803" w14:textId="77777777" w:rsidR="00373FAC" w:rsidRDefault="00000000">
      <w:pPr>
        <w:pStyle w:val="CodeTitle"/>
      </w:pPr>
      <w:r>
        <w:t>eureka-server/src/main/java/.../EurekaServerApplication.java</w:t>
      </w:r>
    </w:p>
    <w:tbl>
      <w:tblPr>
        <w:tblW w:w="0" w:type="auto"/>
        <w:tblLook w:val="04A0" w:firstRow="1" w:lastRow="0" w:firstColumn="1" w:lastColumn="0" w:noHBand="0" w:noVBand="1"/>
      </w:tblPr>
      <w:tblGrid>
        <w:gridCol w:w="10224"/>
      </w:tblGrid>
      <w:tr w:rsidR="00373FAC" w14:paraId="7426B0A3" w14:textId="77777777">
        <w:tc>
          <w:tcPr>
            <w:tcW w:w="10224" w:type="dxa"/>
            <w:tcBorders>
              <w:top w:val="single" w:sz="4" w:space="0" w:color="D1D5DB"/>
              <w:left w:val="single" w:sz="4" w:space="0" w:color="D1D5DB"/>
              <w:bottom w:val="single" w:sz="4" w:space="0" w:color="D1D5DB"/>
              <w:right w:val="single" w:sz="4" w:space="0" w:color="D1D5DB"/>
            </w:tcBorders>
            <w:shd w:val="clear" w:color="auto" w:fill="F3F4F6"/>
          </w:tcPr>
          <w:p w14:paraId="60C60D40" w14:textId="77777777" w:rsidR="00373FAC" w:rsidRDefault="00000000">
            <w:pPr>
              <w:spacing w:after="0" w:line="240" w:lineRule="auto"/>
            </w:pPr>
            <w:r>
              <w:rPr>
                <w:rFonts w:ascii="Consolas" w:hAnsi="Consolas"/>
                <w:sz w:val="15"/>
              </w:rPr>
              <w:t>package cl.duoc.fullstack.eureka;</w:t>
            </w:r>
          </w:p>
          <w:p w14:paraId="28F73900" w14:textId="77777777" w:rsidR="00373FAC" w:rsidRDefault="00000000">
            <w:pPr>
              <w:spacing w:after="0" w:line="240" w:lineRule="auto"/>
            </w:pPr>
            <w:r>
              <w:rPr>
                <w:rFonts w:ascii="Consolas" w:hAnsi="Consolas"/>
                <w:sz w:val="15"/>
              </w:rPr>
              <w:t xml:space="preserve"> </w:t>
            </w:r>
          </w:p>
          <w:p w14:paraId="2F528C4B" w14:textId="77777777" w:rsidR="00373FAC" w:rsidRDefault="00000000">
            <w:pPr>
              <w:spacing w:after="0" w:line="240" w:lineRule="auto"/>
            </w:pPr>
            <w:r>
              <w:rPr>
                <w:rFonts w:ascii="Consolas" w:hAnsi="Consolas"/>
                <w:sz w:val="15"/>
              </w:rPr>
              <w:t>import org.springframework.boot.SpringApplication;</w:t>
            </w:r>
          </w:p>
          <w:p w14:paraId="0CDCE42E" w14:textId="77777777" w:rsidR="00373FAC" w:rsidRDefault="00000000">
            <w:pPr>
              <w:spacing w:after="0" w:line="240" w:lineRule="auto"/>
            </w:pPr>
            <w:r>
              <w:rPr>
                <w:rFonts w:ascii="Consolas" w:hAnsi="Consolas"/>
                <w:sz w:val="15"/>
              </w:rPr>
              <w:t>import org.springframework.boot.autoconfigure.SpringBootApplication;</w:t>
            </w:r>
          </w:p>
          <w:p w14:paraId="112A5E67" w14:textId="77777777" w:rsidR="00373FAC" w:rsidRDefault="00000000">
            <w:pPr>
              <w:spacing w:after="0" w:line="240" w:lineRule="auto"/>
            </w:pPr>
            <w:r>
              <w:rPr>
                <w:rFonts w:ascii="Consolas" w:hAnsi="Consolas"/>
                <w:sz w:val="15"/>
              </w:rPr>
              <w:t>import org.springframework.cloud.netflix.eureka.server.EnableEurekaServer;</w:t>
            </w:r>
          </w:p>
          <w:p w14:paraId="217456E8" w14:textId="77777777" w:rsidR="00373FAC" w:rsidRDefault="00000000">
            <w:pPr>
              <w:spacing w:after="0" w:line="240" w:lineRule="auto"/>
            </w:pPr>
            <w:r>
              <w:rPr>
                <w:rFonts w:ascii="Consolas" w:hAnsi="Consolas"/>
                <w:sz w:val="15"/>
              </w:rPr>
              <w:t xml:space="preserve"> </w:t>
            </w:r>
          </w:p>
          <w:p w14:paraId="0736D2AF" w14:textId="77777777" w:rsidR="00373FAC" w:rsidRDefault="00000000">
            <w:pPr>
              <w:spacing w:after="0" w:line="240" w:lineRule="auto"/>
            </w:pPr>
            <w:r>
              <w:rPr>
                <w:rFonts w:ascii="Consolas" w:hAnsi="Consolas"/>
                <w:sz w:val="15"/>
              </w:rPr>
              <w:t>@EnableEurekaServer</w:t>
            </w:r>
          </w:p>
          <w:p w14:paraId="5D3D333A" w14:textId="77777777" w:rsidR="00373FAC" w:rsidRDefault="00000000">
            <w:pPr>
              <w:spacing w:after="0" w:line="240" w:lineRule="auto"/>
            </w:pPr>
            <w:r>
              <w:rPr>
                <w:rFonts w:ascii="Consolas" w:hAnsi="Consolas"/>
                <w:sz w:val="15"/>
              </w:rPr>
              <w:t>@SpringBootApplication</w:t>
            </w:r>
          </w:p>
          <w:p w14:paraId="0FE325FE" w14:textId="77777777" w:rsidR="00373FAC" w:rsidRDefault="00000000">
            <w:pPr>
              <w:spacing w:after="0" w:line="240" w:lineRule="auto"/>
            </w:pPr>
            <w:r>
              <w:rPr>
                <w:rFonts w:ascii="Consolas" w:hAnsi="Consolas"/>
                <w:sz w:val="15"/>
              </w:rPr>
              <w:t>public class EurekaServerApplication {</w:t>
            </w:r>
          </w:p>
          <w:p w14:paraId="183546A9" w14:textId="77777777" w:rsidR="00373FAC" w:rsidRDefault="00000000">
            <w:pPr>
              <w:spacing w:after="0" w:line="240" w:lineRule="auto"/>
            </w:pPr>
            <w:r>
              <w:rPr>
                <w:rFonts w:ascii="Consolas" w:hAnsi="Consolas"/>
                <w:sz w:val="15"/>
              </w:rPr>
              <w:t xml:space="preserve">    public static void main(String[] args) {</w:t>
            </w:r>
          </w:p>
          <w:p w14:paraId="4EE47C83" w14:textId="77777777" w:rsidR="00373FAC" w:rsidRDefault="00000000">
            <w:pPr>
              <w:spacing w:after="0" w:line="240" w:lineRule="auto"/>
            </w:pPr>
            <w:r>
              <w:rPr>
                <w:rFonts w:ascii="Consolas" w:hAnsi="Consolas"/>
                <w:sz w:val="15"/>
              </w:rPr>
              <w:t xml:space="preserve">        SpringApplication.run(EurekaServerApplication.class, args);</w:t>
            </w:r>
          </w:p>
          <w:p w14:paraId="2E89937E" w14:textId="77777777" w:rsidR="00373FAC" w:rsidRDefault="00000000">
            <w:pPr>
              <w:spacing w:after="0" w:line="240" w:lineRule="auto"/>
            </w:pPr>
            <w:r>
              <w:rPr>
                <w:rFonts w:ascii="Consolas" w:hAnsi="Consolas"/>
                <w:sz w:val="15"/>
              </w:rPr>
              <w:t xml:space="preserve">    }</w:t>
            </w:r>
          </w:p>
          <w:p w14:paraId="6EEC23CF" w14:textId="77777777" w:rsidR="00373FAC" w:rsidRDefault="00000000">
            <w:pPr>
              <w:spacing w:after="0" w:line="240" w:lineRule="auto"/>
            </w:pPr>
            <w:r>
              <w:rPr>
                <w:rFonts w:ascii="Consolas" w:hAnsi="Consolas"/>
                <w:sz w:val="15"/>
              </w:rPr>
              <w:t>}</w:t>
            </w:r>
          </w:p>
        </w:tc>
      </w:tr>
    </w:tbl>
    <w:p w14:paraId="0B53418C" w14:textId="77777777" w:rsidR="00373FAC" w:rsidRDefault="00373FAC"/>
    <w:p w14:paraId="140653BB" w14:textId="77777777" w:rsidR="00373FAC" w:rsidRDefault="00000000">
      <w:pPr>
        <w:pStyle w:val="CodeTitle"/>
      </w:pPr>
      <w:r>
        <w:t>eureka-server/src/main/resources/application.yml</w:t>
      </w:r>
    </w:p>
    <w:tbl>
      <w:tblPr>
        <w:tblW w:w="0" w:type="auto"/>
        <w:tblLook w:val="04A0" w:firstRow="1" w:lastRow="0" w:firstColumn="1" w:lastColumn="0" w:noHBand="0" w:noVBand="1"/>
      </w:tblPr>
      <w:tblGrid>
        <w:gridCol w:w="10224"/>
      </w:tblGrid>
      <w:tr w:rsidR="00373FAC" w14:paraId="370D8BB1" w14:textId="77777777">
        <w:tc>
          <w:tcPr>
            <w:tcW w:w="10224" w:type="dxa"/>
            <w:tcBorders>
              <w:top w:val="single" w:sz="4" w:space="0" w:color="D1D5DB"/>
              <w:left w:val="single" w:sz="4" w:space="0" w:color="D1D5DB"/>
              <w:bottom w:val="single" w:sz="4" w:space="0" w:color="D1D5DB"/>
              <w:right w:val="single" w:sz="4" w:space="0" w:color="D1D5DB"/>
            </w:tcBorders>
            <w:shd w:val="clear" w:color="auto" w:fill="F3F4F6"/>
          </w:tcPr>
          <w:p w14:paraId="51C6E56E" w14:textId="77777777" w:rsidR="00373FAC" w:rsidRDefault="00000000">
            <w:pPr>
              <w:spacing w:after="0" w:line="240" w:lineRule="auto"/>
            </w:pPr>
            <w:r>
              <w:rPr>
                <w:rFonts w:ascii="Consolas" w:hAnsi="Consolas"/>
                <w:sz w:val="15"/>
              </w:rPr>
              <w:t>server:</w:t>
            </w:r>
          </w:p>
          <w:p w14:paraId="565C8527" w14:textId="77777777" w:rsidR="00373FAC" w:rsidRDefault="00000000">
            <w:pPr>
              <w:spacing w:after="0" w:line="240" w:lineRule="auto"/>
            </w:pPr>
            <w:r>
              <w:rPr>
                <w:rFonts w:ascii="Consolas" w:hAnsi="Consolas"/>
                <w:sz w:val="15"/>
              </w:rPr>
              <w:t xml:space="preserve">  port: ${PORT:8761}</w:t>
            </w:r>
          </w:p>
          <w:p w14:paraId="366CFAFE" w14:textId="77777777" w:rsidR="00373FAC" w:rsidRDefault="00000000">
            <w:pPr>
              <w:spacing w:after="0" w:line="240" w:lineRule="auto"/>
            </w:pPr>
            <w:r>
              <w:rPr>
                <w:rFonts w:ascii="Consolas" w:hAnsi="Consolas"/>
                <w:sz w:val="15"/>
              </w:rPr>
              <w:t xml:space="preserve"> </w:t>
            </w:r>
          </w:p>
          <w:p w14:paraId="0DE5A33D" w14:textId="77777777" w:rsidR="00373FAC" w:rsidRDefault="00000000">
            <w:pPr>
              <w:spacing w:after="0" w:line="240" w:lineRule="auto"/>
            </w:pPr>
            <w:r>
              <w:rPr>
                <w:rFonts w:ascii="Consolas" w:hAnsi="Consolas"/>
                <w:sz w:val="15"/>
              </w:rPr>
              <w:t>spring:</w:t>
            </w:r>
          </w:p>
          <w:p w14:paraId="3DB42125" w14:textId="77777777" w:rsidR="00373FAC" w:rsidRDefault="00000000">
            <w:pPr>
              <w:spacing w:after="0" w:line="240" w:lineRule="auto"/>
            </w:pPr>
            <w:r>
              <w:rPr>
                <w:rFonts w:ascii="Consolas" w:hAnsi="Consolas"/>
                <w:sz w:val="15"/>
              </w:rPr>
              <w:t xml:space="preserve">  application:</w:t>
            </w:r>
          </w:p>
          <w:p w14:paraId="426854F2" w14:textId="77777777" w:rsidR="00373FAC" w:rsidRDefault="00000000">
            <w:pPr>
              <w:spacing w:after="0" w:line="240" w:lineRule="auto"/>
            </w:pPr>
            <w:r>
              <w:rPr>
                <w:rFonts w:ascii="Consolas" w:hAnsi="Consolas"/>
                <w:sz w:val="15"/>
              </w:rPr>
              <w:t xml:space="preserve">    name: eureka-server</w:t>
            </w:r>
          </w:p>
          <w:p w14:paraId="378F8CD9" w14:textId="77777777" w:rsidR="00373FAC" w:rsidRDefault="00000000">
            <w:pPr>
              <w:spacing w:after="0" w:line="240" w:lineRule="auto"/>
            </w:pPr>
            <w:r>
              <w:rPr>
                <w:rFonts w:ascii="Consolas" w:hAnsi="Consolas"/>
                <w:sz w:val="15"/>
              </w:rPr>
              <w:t xml:space="preserve"> </w:t>
            </w:r>
          </w:p>
          <w:p w14:paraId="191B3EDF" w14:textId="77777777" w:rsidR="00373FAC" w:rsidRDefault="00000000">
            <w:pPr>
              <w:spacing w:after="0" w:line="240" w:lineRule="auto"/>
            </w:pPr>
            <w:r>
              <w:rPr>
                <w:rFonts w:ascii="Consolas" w:hAnsi="Consolas"/>
                <w:sz w:val="15"/>
              </w:rPr>
              <w:lastRenderedPageBreak/>
              <w:t>eureka:</w:t>
            </w:r>
          </w:p>
          <w:p w14:paraId="4547A2EA" w14:textId="77777777" w:rsidR="00373FAC" w:rsidRDefault="00000000">
            <w:pPr>
              <w:spacing w:after="0" w:line="240" w:lineRule="auto"/>
            </w:pPr>
            <w:r>
              <w:rPr>
                <w:rFonts w:ascii="Consolas" w:hAnsi="Consolas"/>
                <w:sz w:val="15"/>
              </w:rPr>
              <w:t xml:space="preserve">  client:</w:t>
            </w:r>
          </w:p>
          <w:p w14:paraId="6841C3CC" w14:textId="77777777" w:rsidR="00373FAC" w:rsidRDefault="00000000">
            <w:pPr>
              <w:spacing w:after="0" w:line="240" w:lineRule="auto"/>
            </w:pPr>
            <w:r>
              <w:rPr>
                <w:rFonts w:ascii="Consolas" w:hAnsi="Consolas"/>
                <w:sz w:val="15"/>
              </w:rPr>
              <w:t xml:space="preserve">    register-with-eureka: false</w:t>
            </w:r>
          </w:p>
          <w:p w14:paraId="3E014C51" w14:textId="77777777" w:rsidR="00373FAC" w:rsidRDefault="00000000">
            <w:pPr>
              <w:spacing w:after="0" w:line="240" w:lineRule="auto"/>
            </w:pPr>
            <w:r>
              <w:rPr>
                <w:rFonts w:ascii="Consolas" w:hAnsi="Consolas"/>
                <w:sz w:val="15"/>
              </w:rPr>
              <w:t xml:space="preserve">    fetch-registry: false</w:t>
            </w:r>
          </w:p>
          <w:p w14:paraId="52D985C8" w14:textId="77777777" w:rsidR="00373FAC" w:rsidRDefault="00000000">
            <w:pPr>
              <w:spacing w:after="0" w:line="240" w:lineRule="auto"/>
            </w:pPr>
            <w:r>
              <w:rPr>
                <w:rFonts w:ascii="Consolas" w:hAnsi="Consolas"/>
                <w:sz w:val="15"/>
              </w:rPr>
              <w:t xml:space="preserve">  server:</w:t>
            </w:r>
          </w:p>
          <w:p w14:paraId="7DEE38FF" w14:textId="77777777" w:rsidR="00373FAC" w:rsidRDefault="00000000">
            <w:pPr>
              <w:spacing w:after="0" w:line="240" w:lineRule="auto"/>
            </w:pPr>
            <w:r>
              <w:rPr>
                <w:rFonts w:ascii="Consolas" w:hAnsi="Consolas"/>
                <w:sz w:val="15"/>
              </w:rPr>
              <w:t xml:space="preserve">    enable-self-preservation: false</w:t>
            </w:r>
          </w:p>
        </w:tc>
      </w:tr>
    </w:tbl>
    <w:p w14:paraId="1DB4E549" w14:textId="77777777" w:rsidR="00373FAC" w:rsidRDefault="00373FAC"/>
    <w:p w14:paraId="3FCCEF25" w14:textId="5841811B" w:rsidR="00373FAC" w:rsidRDefault="00202FD5">
      <w:pPr>
        <w:pStyle w:val="Ttulo2"/>
      </w:pPr>
      <w:r>
        <w:t>5</w:t>
      </w:r>
      <w:r w:rsidR="00000000">
        <w:t xml:space="preserve">.4 Registrar </w:t>
      </w:r>
      <w:proofErr w:type="spellStart"/>
      <w:r w:rsidR="00000000">
        <w:t>cada</w:t>
      </w:r>
      <w:proofErr w:type="spellEnd"/>
      <w:r w:rsidR="00000000">
        <w:t xml:space="preserve"> </w:t>
      </w:r>
      <w:proofErr w:type="spellStart"/>
      <w:r w:rsidR="00000000">
        <w:t>microservicio</w:t>
      </w:r>
      <w:proofErr w:type="spellEnd"/>
    </w:p>
    <w:p w14:paraId="33FF3F2D" w14:textId="77777777" w:rsidR="00373FAC" w:rsidRDefault="00000000">
      <w:r>
        <w:t>Agregue la siguiente dependencia dentro de `&lt;dependencies&gt;` en cliente-service, producto-service, pedido-service, pago-service y despacho-service. Agregue también la misma dependencia en api-gateway.</w:t>
      </w:r>
    </w:p>
    <w:p w14:paraId="622767EE" w14:textId="77777777" w:rsidR="00373FAC" w:rsidRDefault="00000000">
      <w:pPr>
        <w:pStyle w:val="CodeTitle"/>
      </w:pPr>
      <w:r>
        <w:t>Dependencia Eureka Client</w:t>
      </w:r>
    </w:p>
    <w:tbl>
      <w:tblPr>
        <w:tblW w:w="0" w:type="auto"/>
        <w:tblLook w:val="04A0" w:firstRow="1" w:lastRow="0" w:firstColumn="1" w:lastColumn="0" w:noHBand="0" w:noVBand="1"/>
      </w:tblPr>
      <w:tblGrid>
        <w:gridCol w:w="10224"/>
      </w:tblGrid>
      <w:tr w:rsidR="00373FAC" w14:paraId="7657157C" w14:textId="77777777">
        <w:tc>
          <w:tcPr>
            <w:tcW w:w="10224" w:type="dxa"/>
            <w:tcBorders>
              <w:top w:val="single" w:sz="4" w:space="0" w:color="D1D5DB"/>
              <w:left w:val="single" w:sz="4" w:space="0" w:color="D1D5DB"/>
              <w:bottom w:val="single" w:sz="4" w:space="0" w:color="D1D5DB"/>
              <w:right w:val="single" w:sz="4" w:space="0" w:color="D1D5DB"/>
            </w:tcBorders>
            <w:shd w:val="clear" w:color="auto" w:fill="F3F4F6"/>
          </w:tcPr>
          <w:p w14:paraId="1CCAF359" w14:textId="77777777" w:rsidR="00373FAC" w:rsidRDefault="00000000">
            <w:pPr>
              <w:spacing w:after="0" w:line="240" w:lineRule="auto"/>
            </w:pPr>
            <w:r>
              <w:rPr>
                <w:rFonts w:ascii="Consolas" w:hAnsi="Consolas"/>
                <w:sz w:val="15"/>
              </w:rPr>
              <w:t>&lt;dependency&gt;</w:t>
            </w:r>
          </w:p>
          <w:p w14:paraId="30E667AA" w14:textId="77777777" w:rsidR="00373FAC" w:rsidRDefault="00000000">
            <w:pPr>
              <w:spacing w:after="0" w:line="240" w:lineRule="auto"/>
            </w:pPr>
            <w:r>
              <w:rPr>
                <w:rFonts w:ascii="Consolas" w:hAnsi="Consolas"/>
                <w:sz w:val="15"/>
              </w:rPr>
              <w:t xml:space="preserve">    &lt;groupId&gt;org.springframework.cloud&lt;/groupId&gt;</w:t>
            </w:r>
          </w:p>
          <w:p w14:paraId="12239F6E" w14:textId="77777777" w:rsidR="00373FAC" w:rsidRDefault="00000000">
            <w:pPr>
              <w:spacing w:after="0" w:line="240" w:lineRule="auto"/>
            </w:pPr>
            <w:r>
              <w:rPr>
                <w:rFonts w:ascii="Consolas" w:hAnsi="Consolas"/>
                <w:sz w:val="15"/>
              </w:rPr>
              <w:t xml:space="preserve">    &lt;artifactId&gt;spring-cloud-starter-netflix-eureka-client&lt;/artifactId&gt;</w:t>
            </w:r>
          </w:p>
          <w:p w14:paraId="7BA7FB0D" w14:textId="77777777" w:rsidR="00373FAC" w:rsidRDefault="00000000">
            <w:pPr>
              <w:spacing w:after="0" w:line="240" w:lineRule="auto"/>
            </w:pPr>
            <w:r>
              <w:rPr>
                <w:rFonts w:ascii="Consolas" w:hAnsi="Consolas"/>
                <w:sz w:val="15"/>
              </w:rPr>
              <w:t>&lt;/dependency&gt;</w:t>
            </w:r>
          </w:p>
        </w:tc>
      </w:tr>
    </w:tbl>
    <w:p w14:paraId="05E02851" w14:textId="77777777" w:rsidR="00373FAC" w:rsidRDefault="00373FAC"/>
    <w:p w14:paraId="03775F0E" w14:textId="77777777" w:rsidR="00373FAC" w:rsidRDefault="00000000">
      <w:r>
        <w:t>Al final de cada application.yml agregue el siguiente bloque:</w:t>
      </w:r>
    </w:p>
    <w:p w14:paraId="15865556" w14:textId="77777777" w:rsidR="00373FAC" w:rsidRDefault="00000000">
      <w:pPr>
        <w:pStyle w:val="CodeTitle"/>
      </w:pPr>
      <w:r>
        <w:t>Bloque Eureka Client para cada aplicación</w:t>
      </w:r>
    </w:p>
    <w:tbl>
      <w:tblPr>
        <w:tblW w:w="0" w:type="auto"/>
        <w:tblLook w:val="04A0" w:firstRow="1" w:lastRow="0" w:firstColumn="1" w:lastColumn="0" w:noHBand="0" w:noVBand="1"/>
      </w:tblPr>
      <w:tblGrid>
        <w:gridCol w:w="10224"/>
      </w:tblGrid>
      <w:tr w:rsidR="00373FAC" w14:paraId="7DF6B340" w14:textId="77777777">
        <w:tc>
          <w:tcPr>
            <w:tcW w:w="10224" w:type="dxa"/>
            <w:tcBorders>
              <w:top w:val="single" w:sz="4" w:space="0" w:color="D1D5DB"/>
              <w:left w:val="single" w:sz="4" w:space="0" w:color="D1D5DB"/>
              <w:bottom w:val="single" w:sz="4" w:space="0" w:color="D1D5DB"/>
              <w:right w:val="single" w:sz="4" w:space="0" w:color="D1D5DB"/>
            </w:tcBorders>
            <w:shd w:val="clear" w:color="auto" w:fill="F3F4F6"/>
          </w:tcPr>
          <w:p w14:paraId="5D846F06" w14:textId="77777777" w:rsidR="00373FAC" w:rsidRDefault="00000000">
            <w:pPr>
              <w:spacing w:after="0" w:line="240" w:lineRule="auto"/>
            </w:pPr>
            <w:r>
              <w:rPr>
                <w:rFonts w:ascii="Consolas" w:hAnsi="Consolas"/>
                <w:sz w:val="15"/>
              </w:rPr>
              <w:t>eureka:</w:t>
            </w:r>
          </w:p>
          <w:p w14:paraId="3CA42E85" w14:textId="77777777" w:rsidR="00373FAC" w:rsidRDefault="00000000">
            <w:pPr>
              <w:spacing w:after="0" w:line="240" w:lineRule="auto"/>
            </w:pPr>
            <w:r>
              <w:rPr>
                <w:rFonts w:ascii="Consolas" w:hAnsi="Consolas"/>
                <w:sz w:val="15"/>
              </w:rPr>
              <w:t xml:space="preserve">  client:</w:t>
            </w:r>
          </w:p>
          <w:p w14:paraId="01996908" w14:textId="77777777" w:rsidR="00373FAC" w:rsidRDefault="00000000">
            <w:pPr>
              <w:spacing w:after="0" w:line="240" w:lineRule="auto"/>
            </w:pPr>
            <w:r>
              <w:rPr>
                <w:rFonts w:ascii="Consolas" w:hAnsi="Consolas"/>
                <w:sz w:val="15"/>
              </w:rPr>
              <w:t xml:space="preserve">    service-url:</w:t>
            </w:r>
          </w:p>
          <w:p w14:paraId="755EFAAC" w14:textId="77777777" w:rsidR="00373FAC" w:rsidRDefault="00000000">
            <w:pPr>
              <w:spacing w:after="0" w:line="240" w:lineRule="auto"/>
            </w:pPr>
            <w:r>
              <w:rPr>
                <w:rFonts w:ascii="Consolas" w:hAnsi="Consolas"/>
                <w:sz w:val="15"/>
              </w:rPr>
              <w:t xml:space="preserve">      defaultZone: ${EUREKA_URL:http://localhost:8761/eureka/}</w:t>
            </w:r>
          </w:p>
          <w:p w14:paraId="57C37D1D" w14:textId="77777777" w:rsidR="00373FAC" w:rsidRDefault="00000000">
            <w:pPr>
              <w:spacing w:after="0" w:line="240" w:lineRule="auto"/>
            </w:pPr>
            <w:r>
              <w:rPr>
                <w:rFonts w:ascii="Consolas" w:hAnsi="Consolas"/>
                <w:sz w:val="15"/>
              </w:rPr>
              <w:t xml:space="preserve">  instance:</w:t>
            </w:r>
          </w:p>
          <w:p w14:paraId="01A3A4D2" w14:textId="77777777" w:rsidR="00373FAC" w:rsidRDefault="00000000">
            <w:pPr>
              <w:spacing w:after="0" w:line="240" w:lineRule="auto"/>
            </w:pPr>
            <w:r>
              <w:rPr>
                <w:rFonts w:ascii="Consolas" w:hAnsi="Consolas"/>
                <w:sz w:val="15"/>
              </w:rPr>
              <w:t xml:space="preserve">    prefer-ip-address: true</w:t>
            </w:r>
          </w:p>
        </w:tc>
      </w:tr>
    </w:tbl>
    <w:p w14:paraId="7C478978" w14:textId="77777777" w:rsidR="00373FAC" w:rsidRDefault="00373FAC"/>
    <w:p w14:paraId="5F71C9A3" w14:textId="58C9EDC9" w:rsidR="00373FAC" w:rsidRDefault="00202FD5">
      <w:pPr>
        <w:pStyle w:val="Ttulo2"/>
      </w:pPr>
      <w:r>
        <w:t>5</w:t>
      </w:r>
      <w:r w:rsidR="00000000">
        <w:t xml:space="preserve">.5 </w:t>
      </w:r>
      <w:proofErr w:type="spellStart"/>
      <w:r w:rsidR="00000000">
        <w:t>Ejecutar</w:t>
      </w:r>
      <w:proofErr w:type="spellEnd"/>
      <w:r w:rsidR="00000000">
        <w:t xml:space="preserve"> </w:t>
      </w:r>
      <w:proofErr w:type="spellStart"/>
      <w:r w:rsidR="00000000">
        <w:t>en</w:t>
      </w:r>
      <w:proofErr w:type="spellEnd"/>
      <w:r w:rsidR="00000000">
        <w:t xml:space="preserve"> </w:t>
      </w:r>
      <w:proofErr w:type="spellStart"/>
      <w:r w:rsidR="00000000">
        <w:t>orden</w:t>
      </w:r>
      <w:proofErr w:type="spellEnd"/>
    </w:p>
    <w:p w14:paraId="2B515499" w14:textId="77777777" w:rsidR="00373FAC" w:rsidRDefault="00000000">
      <w:pPr>
        <w:pStyle w:val="StepManual"/>
      </w:pPr>
      <w:r>
        <w:rPr>
          <w:b/>
        </w:rPr>
        <w:t xml:space="preserve">1. </w:t>
      </w:r>
      <w:r>
        <w:t>Detener todas las aplicaciones.</w:t>
      </w:r>
    </w:p>
    <w:p w14:paraId="6A273803" w14:textId="77777777" w:rsidR="00373FAC" w:rsidRDefault="00000000">
      <w:pPr>
        <w:pStyle w:val="StepManual"/>
      </w:pPr>
      <w:r>
        <w:rPr>
          <w:b/>
        </w:rPr>
        <w:t xml:space="preserve">2. </w:t>
      </w:r>
      <w:r>
        <w:t>Ejecutar EurekaServerApplication.</w:t>
      </w:r>
    </w:p>
    <w:p w14:paraId="7D9CC166" w14:textId="77777777" w:rsidR="00373FAC" w:rsidRDefault="00000000">
      <w:pPr>
        <w:pStyle w:val="StepManual"/>
      </w:pPr>
      <w:r>
        <w:rPr>
          <w:b/>
        </w:rPr>
        <w:t xml:space="preserve">3. </w:t>
      </w:r>
      <w:r>
        <w:t>Abrir el navegador en http://localhost:8761.</w:t>
      </w:r>
    </w:p>
    <w:p w14:paraId="01B45EFE" w14:textId="77777777" w:rsidR="00373FAC" w:rsidRDefault="00000000">
      <w:pPr>
        <w:pStyle w:val="StepManual"/>
      </w:pPr>
      <w:r>
        <w:rPr>
          <w:b/>
        </w:rPr>
        <w:t xml:space="preserve">4. </w:t>
      </w:r>
      <w:r>
        <w:t>Ejecutar ApiGatewayApplication.</w:t>
      </w:r>
    </w:p>
    <w:p w14:paraId="7FACF057" w14:textId="77777777" w:rsidR="00373FAC" w:rsidRDefault="00000000">
      <w:pPr>
        <w:pStyle w:val="StepManual"/>
      </w:pPr>
      <w:r>
        <w:rPr>
          <w:b/>
        </w:rPr>
        <w:t xml:space="preserve">5. </w:t>
      </w:r>
      <w:r>
        <w:t>Ejecutar los cinco microservicios.</w:t>
      </w:r>
    </w:p>
    <w:p w14:paraId="288D310C" w14:textId="77777777" w:rsidR="00373FAC" w:rsidRDefault="00000000">
      <w:pPr>
        <w:pStyle w:val="StepManual"/>
      </w:pPr>
      <w:r>
        <w:rPr>
          <w:b/>
        </w:rPr>
        <w:t xml:space="preserve">6. </w:t>
      </w:r>
      <w:r>
        <w:t>Actualizar la página de Eureka.</w:t>
      </w:r>
    </w:p>
    <w:p w14:paraId="4B9F5214" w14:textId="77777777" w:rsidR="00373FAC" w:rsidRDefault="00000000">
      <w:r>
        <w:t>En el dashboard deben aparecer seis aplicaciones registradas: API-GATEWAY, CLIENTE-SERVICE, PRODUCTO-SERVICE, PEDIDO-SERVICE, PAGO-SERVICE y DESPACHO-SERVICE.</w:t>
      </w:r>
    </w:p>
    <w:tbl>
      <w:tblPr>
        <w:tblW w:w="0" w:type="auto"/>
        <w:tblLook w:val="04A0" w:firstRow="1" w:lastRow="0" w:firstColumn="1" w:lastColumn="0" w:noHBand="0" w:noVBand="1"/>
      </w:tblPr>
      <w:tblGrid>
        <w:gridCol w:w="10224"/>
      </w:tblGrid>
      <w:tr w:rsidR="00373FAC" w14:paraId="7A8CD33E" w14:textId="77777777">
        <w:tc>
          <w:tcPr>
            <w:tcW w:w="10224" w:type="dxa"/>
            <w:shd w:val="clear" w:color="auto" w:fill="FFF2CC"/>
          </w:tcPr>
          <w:p w14:paraId="3A1CB65D" w14:textId="77777777" w:rsidR="00373FAC" w:rsidRDefault="00000000">
            <w:r>
              <w:rPr>
                <w:b/>
              </w:rPr>
              <w:t xml:space="preserve">Importante: </w:t>
            </w:r>
            <w:r>
              <w:t>Durante esta etapa el Gateway mantiene rutas http://localhost:puerto. Es intencional. Primero se comprueba el registro; la eliminación de rutas fijas se realiza recién en la etapa siguiente.</w:t>
            </w:r>
          </w:p>
        </w:tc>
      </w:tr>
    </w:tbl>
    <w:p w14:paraId="0790D9FA" w14:textId="77777777" w:rsidR="00373FAC" w:rsidRDefault="00373FAC"/>
    <w:tbl>
      <w:tblPr>
        <w:tblW w:w="0" w:type="auto"/>
        <w:tblLook w:val="04A0" w:firstRow="1" w:lastRow="0" w:firstColumn="1" w:lastColumn="0" w:noHBand="0" w:noVBand="1"/>
      </w:tblPr>
      <w:tblGrid>
        <w:gridCol w:w="10224"/>
      </w:tblGrid>
      <w:tr w:rsidR="00373FAC" w14:paraId="37B34A51" w14:textId="77777777">
        <w:tc>
          <w:tcPr>
            <w:tcW w:w="10224" w:type="dxa"/>
            <w:shd w:val="clear" w:color="auto" w:fill="E2F0D9"/>
          </w:tcPr>
          <w:p w14:paraId="5B070763" w14:textId="77777777" w:rsidR="00373FAC" w:rsidRDefault="00000000">
            <w:r>
              <w:rPr>
                <w:b/>
              </w:rPr>
              <w:t xml:space="preserve">Comprobación: </w:t>
            </w:r>
            <w:r>
              <w:t>Punto de control: confirme los seis registros en Eureka y repita Postman por Gateway.</w:t>
            </w:r>
          </w:p>
        </w:tc>
      </w:tr>
    </w:tbl>
    <w:p w14:paraId="7436C7BC" w14:textId="77777777" w:rsidR="00373FAC" w:rsidRDefault="00373FAC"/>
    <w:p w14:paraId="74996DFB" w14:textId="77777777" w:rsidR="00373FAC" w:rsidRDefault="00000000">
      <w:r>
        <w:br w:type="page"/>
      </w:r>
    </w:p>
    <w:p w14:paraId="3D1D2B99" w14:textId="7AF25600" w:rsidR="00373FAC" w:rsidRDefault="00202FD5">
      <w:pPr>
        <w:pStyle w:val="Ttulo1"/>
      </w:pPr>
      <w:r>
        <w:lastRenderedPageBreak/>
        <w:t>6</w:t>
      </w:r>
      <w:r w:rsidR="00000000">
        <w:t>. Etapa 04 - Usar Eureka dinámicamente desde Gateway y WebClient</w:t>
      </w:r>
    </w:p>
    <w:p w14:paraId="231E5856" w14:textId="77777777" w:rsidR="00373FAC" w:rsidRDefault="00000000">
      <w:r>
        <w:t>Ahora el registro central deja de ser solamente visible y comienza a utilizarse de verdad. Se reemplazan direcciones fijas por nombres lógicos de servicios. Además, se incorpora Spring Cloud LoadBalancer.</w:t>
      </w:r>
    </w:p>
    <w:p w14:paraId="5E2FA738" w14:textId="78186811" w:rsidR="00373FAC" w:rsidRDefault="00202FD5">
      <w:pPr>
        <w:pStyle w:val="Ttulo2"/>
      </w:pPr>
      <w:r>
        <w:t>6</w:t>
      </w:r>
      <w:r w:rsidR="00000000">
        <w:t xml:space="preserve">.1 </w:t>
      </w:r>
      <w:proofErr w:type="spellStart"/>
      <w:r w:rsidR="00000000">
        <w:t>Cambiar</w:t>
      </w:r>
      <w:proofErr w:type="spellEnd"/>
      <w:r w:rsidR="00000000">
        <w:t xml:space="preserve"> </w:t>
      </w:r>
      <w:proofErr w:type="spellStart"/>
      <w:r w:rsidR="00000000">
        <w:t>rutas</w:t>
      </w:r>
      <w:proofErr w:type="spellEnd"/>
      <w:r w:rsidR="00000000">
        <w:t xml:space="preserve"> del Gateway</w:t>
      </w:r>
    </w:p>
    <w:p w14:paraId="652EF039" w14:textId="77777777" w:rsidR="00373FAC" w:rsidRDefault="00000000">
      <w:r>
        <w:t>Dentro de api-gateway/application.yml reemplace cada URI fija por una URI lógica con prefijo `lb://`. El prefijo indica que la dirección debe resolverse mediante Service Discovery y LoadBalancer.</w:t>
      </w:r>
    </w:p>
    <w:p w14:paraId="54C2B597" w14:textId="77777777" w:rsidR="00373FAC" w:rsidRDefault="00000000">
      <w:pPr>
        <w:pStyle w:val="CodeTitle"/>
      </w:pPr>
      <w:r>
        <w:t>api-gateway/src/main/resources/application.yml dinámico</w:t>
      </w:r>
    </w:p>
    <w:tbl>
      <w:tblPr>
        <w:tblW w:w="0" w:type="auto"/>
        <w:tblLook w:val="04A0" w:firstRow="1" w:lastRow="0" w:firstColumn="1" w:lastColumn="0" w:noHBand="0" w:noVBand="1"/>
      </w:tblPr>
      <w:tblGrid>
        <w:gridCol w:w="10224"/>
      </w:tblGrid>
      <w:tr w:rsidR="00373FAC" w14:paraId="0C5242DF" w14:textId="77777777">
        <w:tc>
          <w:tcPr>
            <w:tcW w:w="10224" w:type="dxa"/>
            <w:tcBorders>
              <w:top w:val="single" w:sz="4" w:space="0" w:color="D1D5DB"/>
              <w:left w:val="single" w:sz="4" w:space="0" w:color="D1D5DB"/>
              <w:bottom w:val="single" w:sz="4" w:space="0" w:color="D1D5DB"/>
              <w:right w:val="single" w:sz="4" w:space="0" w:color="D1D5DB"/>
            </w:tcBorders>
            <w:shd w:val="clear" w:color="auto" w:fill="F3F4F6"/>
          </w:tcPr>
          <w:p w14:paraId="4CBD3780" w14:textId="77777777" w:rsidR="00373FAC" w:rsidRDefault="00000000">
            <w:pPr>
              <w:spacing w:after="0" w:line="240" w:lineRule="auto"/>
            </w:pPr>
            <w:r>
              <w:rPr>
                <w:rFonts w:ascii="Consolas" w:hAnsi="Consolas"/>
                <w:sz w:val="15"/>
              </w:rPr>
              <w:t>server:</w:t>
            </w:r>
          </w:p>
          <w:p w14:paraId="1206F495" w14:textId="77777777" w:rsidR="00373FAC" w:rsidRDefault="00000000">
            <w:pPr>
              <w:spacing w:after="0" w:line="240" w:lineRule="auto"/>
            </w:pPr>
            <w:r>
              <w:rPr>
                <w:rFonts w:ascii="Consolas" w:hAnsi="Consolas"/>
                <w:sz w:val="15"/>
              </w:rPr>
              <w:t xml:space="preserve">  port: ${PORT:8080}</w:t>
            </w:r>
          </w:p>
          <w:p w14:paraId="2FE1ABC1" w14:textId="77777777" w:rsidR="00373FAC" w:rsidRDefault="00000000">
            <w:pPr>
              <w:spacing w:after="0" w:line="240" w:lineRule="auto"/>
            </w:pPr>
            <w:r>
              <w:rPr>
                <w:rFonts w:ascii="Consolas" w:hAnsi="Consolas"/>
                <w:sz w:val="15"/>
              </w:rPr>
              <w:t xml:space="preserve"> </w:t>
            </w:r>
          </w:p>
          <w:p w14:paraId="7F86EAB8" w14:textId="77777777" w:rsidR="00373FAC" w:rsidRDefault="00000000">
            <w:pPr>
              <w:spacing w:after="0" w:line="240" w:lineRule="auto"/>
            </w:pPr>
            <w:r>
              <w:rPr>
                <w:rFonts w:ascii="Consolas" w:hAnsi="Consolas"/>
                <w:sz w:val="15"/>
              </w:rPr>
              <w:t>spring:</w:t>
            </w:r>
          </w:p>
          <w:p w14:paraId="75E78C5A" w14:textId="77777777" w:rsidR="00373FAC" w:rsidRDefault="00000000">
            <w:pPr>
              <w:spacing w:after="0" w:line="240" w:lineRule="auto"/>
            </w:pPr>
            <w:r>
              <w:rPr>
                <w:rFonts w:ascii="Consolas" w:hAnsi="Consolas"/>
                <w:sz w:val="15"/>
              </w:rPr>
              <w:t xml:space="preserve">  application:</w:t>
            </w:r>
          </w:p>
          <w:p w14:paraId="4F004E1B" w14:textId="77777777" w:rsidR="00373FAC" w:rsidRDefault="00000000">
            <w:pPr>
              <w:spacing w:after="0" w:line="240" w:lineRule="auto"/>
            </w:pPr>
            <w:r>
              <w:rPr>
                <w:rFonts w:ascii="Consolas" w:hAnsi="Consolas"/>
                <w:sz w:val="15"/>
              </w:rPr>
              <w:t xml:space="preserve">    name: api-gateway</w:t>
            </w:r>
          </w:p>
          <w:p w14:paraId="59C153EC" w14:textId="77777777" w:rsidR="00373FAC" w:rsidRDefault="00000000">
            <w:pPr>
              <w:spacing w:after="0" w:line="240" w:lineRule="auto"/>
            </w:pPr>
            <w:r>
              <w:rPr>
                <w:rFonts w:ascii="Consolas" w:hAnsi="Consolas"/>
                <w:sz w:val="15"/>
              </w:rPr>
              <w:t xml:space="preserve">  cloud:</w:t>
            </w:r>
          </w:p>
          <w:p w14:paraId="68BD7713" w14:textId="77777777" w:rsidR="00373FAC" w:rsidRDefault="00000000">
            <w:pPr>
              <w:spacing w:after="0" w:line="240" w:lineRule="auto"/>
            </w:pPr>
            <w:r>
              <w:rPr>
                <w:rFonts w:ascii="Consolas" w:hAnsi="Consolas"/>
                <w:sz w:val="15"/>
              </w:rPr>
              <w:t xml:space="preserve">    gateway:</w:t>
            </w:r>
          </w:p>
          <w:p w14:paraId="478DF4C9" w14:textId="77777777" w:rsidR="00373FAC" w:rsidRDefault="00000000">
            <w:pPr>
              <w:spacing w:after="0" w:line="240" w:lineRule="auto"/>
            </w:pPr>
            <w:r>
              <w:rPr>
                <w:rFonts w:ascii="Consolas" w:hAnsi="Consolas"/>
                <w:sz w:val="15"/>
              </w:rPr>
              <w:t xml:space="preserve">      routes:</w:t>
            </w:r>
          </w:p>
          <w:p w14:paraId="2BF4978A" w14:textId="77777777" w:rsidR="00373FAC" w:rsidRDefault="00000000">
            <w:pPr>
              <w:spacing w:after="0" w:line="240" w:lineRule="auto"/>
            </w:pPr>
            <w:r>
              <w:rPr>
                <w:rFonts w:ascii="Consolas" w:hAnsi="Consolas"/>
                <w:sz w:val="15"/>
              </w:rPr>
              <w:t xml:space="preserve">        - id: cliente-service</w:t>
            </w:r>
          </w:p>
          <w:p w14:paraId="61665EC6" w14:textId="77777777" w:rsidR="00373FAC" w:rsidRDefault="00000000">
            <w:pPr>
              <w:spacing w:after="0" w:line="240" w:lineRule="auto"/>
            </w:pPr>
            <w:r>
              <w:rPr>
                <w:rFonts w:ascii="Consolas" w:hAnsi="Consolas"/>
                <w:sz w:val="15"/>
              </w:rPr>
              <w:t xml:space="preserve">          uri: lb://CLIENTE-SERVICE</w:t>
            </w:r>
          </w:p>
          <w:p w14:paraId="2F4EC35F" w14:textId="77777777" w:rsidR="00373FAC" w:rsidRDefault="00000000">
            <w:pPr>
              <w:spacing w:after="0" w:line="240" w:lineRule="auto"/>
            </w:pPr>
            <w:r>
              <w:rPr>
                <w:rFonts w:ascii="Consolas" w:hAnsi="Consolas"/>
                <w:sz w:val="15"/>
              </w:rPr>
              <w:t xml:space="preserve">          predicates:</w:t>
            </w:r>
          </w:p>
          <w:p w14:paraId="7BA9ED7F" w14:textId="77777777" w:rsidR="00373FAC" w:rsidRDefault="00000000">
            <w:pPr>
              <w:spacing w:after="0" w:line="240" w:lineRule="auto"/>
            </w:pPr>
            <w:r>
              <w:rPr>
                <w:rFonts w:ascii="Consolas" w:hAnsi="Consolas"/>
                <w:sz w:val="15"/>
              </w:rPr>
              <w:t xml:space="preserve">            - Path=/api/clientes/**</w:t>
            </w:r>
          </w:p>
          <w:p w14:paraId="4109271C" w14:textId="77777777" w:rsidR="00373FAC" w:rsidRDefault="00000000">
            <w:pPr>
              <w:spacing w:after="0" w:line="240" w:lineRule="auto"/>
            </w:pPr>
            <w:r>
              <w:rPr>
                <w:rFonts w:ascii="Consolas" w:hAnsi="Consolas"/>
                <w:sz w:val="15"/>
              </w:rPr>
              <w:t xml:space="preserve">        - id: producto-service</w:t>
            </w:r>
          </w:p>
          <w:p w14:paraId="172E2E52" w14:textId="77777777" w:rsidR="00373FAC" w:rsidRDefault="00000000">
            <w:pPr>
              <w:spacing w:after="0" w:line="240" w:lineRule="auto"/>
            </w:pPr>
            <w:r>
              <w:rPr>
                <w:rFonts w:ascii="Consolas" w:hAnsi="Consolas"/>
                <w:sz w:val="15"/>
              </w:rPr>
              <w:t xml:space="preserve">          uri: lb://PRODUCTO-SERVICE</w:t>
            </w:r>
          </w:p>
          <w:p w14:paraId="61B3CEC3" w14:textId="77777777" w:rsidR="00373FAC" w:rsidRDefault="00000000">
            <w:pPr>
              <w:spacing w:after="0" w:line="240" w:lineRule="auto"/>
            </w:pPr>
            <w:r>
              <w:rPr>
                <w:rFonts w:ascii="Consolas" w:hAnsi="Consolas"/>
                <w:sz w:val="15"/>
              </w:rPr>
              <w:t xml:space="preserve">          predicates:</w:t>
            </w:r>
          </w:p>
          <w:p w14:paraId="4A0FF9E9" w14:textId="77777777" w:rsidR="00373FAC" w:rsidRDefault="00000000">
            <w:pPr>
              <w:spacing w:after="0" w:line="240" w:lineRule="auto"/>
            </w:pPr>
            <w:r>
              <w:rPr>
                <w:rFonts w:ascii="Consolas" w:hAnsi="Consolas"/>
                <w:sz w:val="15"/>
              </w:rPr>
              <w:t xml:space="preserve">            - Path=/api/productos/**</w:t>
            </w:r>
          </w:p>
          <w:p w14:paraId="61F34F23" w14:textId="77777777" w:rsidR="00373FAC" w:rsidRDefault="00000000">
            <w:pPr>
              <w:spacing w:after="0" w:line="240" w:lineRule="auto"/>
            </w:pPr>
            <w:r>
              <w:rPr>
                <w:rFonts w:ascii="Consolas" w:hAnsi="Consolas"/>
                <w:sz w:val="15"/>
              </w:rPr>
              <w:t xml:space="preserve">        - id: pedido-service</w:t>
            </w:r>
          </w:p>
          <w:p w14:paraId="4E2FD658" w14:textId="77777777" w:rsidR="00373FAC" w:rsidRDefault="00000000">
            <w:pPr>
              <w:spacing w:after="0" w:line="240" w:lineRule="auto"/>
            </w:pPr>
            <w:r>
              <w:rPr>
                <w:rFonts w:ascii="Consolas" w:hAnsi="Consolas"/>
                <w:sz w:val="15"/>
              </w:rPr>
              <w:t xml:space="preserve">          uri: lb://PEDIDO-SERVICE</w:t>
            </w:r>
          </w:p>
          <w:p w14:paraId="1C3EC5A3" w14:textId="77777777" w:rsidR="00373FAC" w:rsidRDefault="00000000">
            <w:pPr>
              <w:spacing w:after="0" w:line="240" w:lineRule="auto"/>
            </w:pPr>
            <w:r>
              <w:rPr>
                <w:rFonts w:ascii="Consolas" w:hAnsi="Consolas"/>
                <w:sz w:val="15"/>
              </w:rPr>
              <w:t xml:space="preserve">          predicates:</w:t>
            </w:r>
          </w:p>
          <w:p w14:paraId="2F30C59F" w14:textId="77777777" w:rsidR="00373FAC" w:rsidRDefault="00000000">
            <w:pPr>
              <w:spacing w:after="0" w:line="240" w:lineRule="auto"/>
            </w:pPr>
            <w:r>
              <w:rPr>
                <w:rFonts w:ascii="Consolas" w:hAnsi="Consolas"/>
                <w:sz w:val="15"/>
              </w:rPr>
              <w:t xml:space="preserve">            - Path=/api/pedidos/**</w:t>
            </w:r>
          </w:p>
          <w:p w14:paraId="7D1A4292" w14:textId="77777777" w:rsidR="00373FAC" w:rsidRDefault="00000000">
            <w:pPr>
              <w:spacing w:after="0" w:line="240" w:lineRule="auto"/>
            </w:pPr>
            <w:r>
              <w:rPr>
                <w:rFonts w:ascii="Consolas" w:hAnsi="Consolas"/>
                <w:sz w:val="15"/>
              </w:rPr>
              <w:t xml:space="preserve">        - id: pago-service</w:t>
            </w:r>
          </w:p>
          <w:p w14:paraId="7378C4C3" w14:textId="77777777" w:rsidR="00373FAC" w:rsidRDefault="00000000">
            <w:pPr>
              <w:spacing w:after="0" w:line="240" w:lineRule="auto"/>
            </w:pPr>
            <w:r>
              <w:rPr>
                <w:rFonts w:ascii="Consolas" w:hAnsi="Consolas"/>
                <w:sz w:val="15"/>
              </w:rPr>
              <w:t xml:space="preserve">          uri: lb://PAGO-SERVICE</w:t>
            </w:r>
          </w:p>
          <w:p w14:paraId="7B215211" w14:textId="77777777" w:rsidR="00373FAC" w:rsidRDefault="00000000">
            <w:pPr>
              <w:spacing w:after="0" w:line="240" w:lineRule="auto"/>
            </w:pPr>
            <w:r>
              <w:rPr>
                <w:rFonts w:ascii="Consolas" w:hAnsi="Consolas"/>
                <w:sz w:val="15"/>
              </w:rPr>
              <w:t xml:space="preserve">          predicates:</w:t>
            </w:r>
          </w:p>
          <w:p w14:paraId="48563F4D" w14:textId="77777777" w:rsidR="00373FAC" w:rsidRDefault="00000000">
            <w:pPr>
              <w:spacing w:after="0" w:line="240" w:lineRule="auto"/>
            </w:pPr>
            <w:r>
              <w:rPr>
                <w:rFonts w:ascii="Consolas" w:hAnsi="Consolas"/>
                <w:sz w:val="15"/>
              </w:rPr>
              <w:t xml:space="preserve">            - Path=/api/pagos/**</w:t>
            </w:r>
          </w:p>
          <w:p w14:paraId="2FC740D2" w14:textId="77777777" w:rsidR="00373FAC" w:rsidRDefault="00000000">
            <w:pPr>
              <w:spacing w:after="0" w:line="240" w:lineRule="auto"/>
            </w:pPr>
            <w:r>
              <w:rPr>
                <w:rFonts w:ascii="Consolas" w:hAnsi="Consolas"/>
                <w:sz w:val="15"/>
              </w:rPr>
              <w:t xml:space="preserve">        - id: despacho-service</w:t>
            </w:r>
          </w:p>
          <w:p w14:paraId="0A0E7596" w14:textId="77777777" w:rsidR="00373FAC" w:rsidRDefault="00000000">
            <w:pPr>
              <w:spacing w:after="0" w:line="240" w:lineRule="auto"/>
            </w:pPr>
            <w:r>
              <w:rPr>
                <w:rFonts w:ascii="Consolas" w:hAnsi="Consolas"/>
                <w:sz w:val="15"/>
              </w:rPr>
              <w:t xml:space="preserve">          uri: lb://DESPACHO-SERVICE</w:t>
            </w:r>
          </w:p>
          <w:p w14:paraId="67C19EEE" w14:textId="77777777" w:rsidR="00373FAC" w:rsidRDefault="00000000">
            <w:pPr>
              <w:spacing w:after="0" w:line="240" w:lineRule="auto"/>
            </w:pPr>
            <w:r>
              <w:rPr>
                <w:rFonts w:ascii="Consolas" w:hAnsi="Consolas"/>
                <w:sz w:val="15"/>
              </w:rPr>
              <w:t xml:space="preserve">          predicates:</w:t>
            </w:r>
          </w:p>
          <w:p w14:paraId="09FB0D72" w14:textId="77777777" w:rsidR="00373FAC" w:rsidRDefault="00000000">
            <w:pPr>
              <w:spacing w:after="0" w:line="240" w:lineRule="auto"/>
            </w:pPr>
            <w:r>
              <w:rPr>
                <w:rFonts w:ascii="Consolas" w:hAnsi="Consolas"/>
                <w:sz w:val="15"/>
              </w:rPr>
              <w:t xml:space="preserve">            - Path=/api/despachos/**</w:t>
            </w:r>
          </w:p>
          <w:p w14:paraId="7F3F80FD" w14:textId="77777777" w:rsidR="00373FAC" w:rsidRDefault="00000000">
            <w:pPr>
              <w:spacing w:after="0" w:line="240" w:lineRule="auto"/>
            </w:pPr>
            <w:r>
              <w:rPr>
                <w:rFonts w:ascii="Consolas" w:hAnsi="Consolas"/>
                <w:sz w:val="15"/>
              </w:rPr>
              <w:t xml:space="preserve"> </w:t>
            </w:r>
          </w:p>
          <w:p w14:paraId="42445B0D" w14:textId="77777777" w:rsidR="00373FAC" w:rsidRDefault="00000000">
            <w:pPr>
              <w:spacing w:after="0" w:line="240" w:lineRule="auto"/>
            </w:pPr>
            <w:r>
              <w:rPr>
                <w:rFonts w:ascii="Consolas" w:hAnsi="Consolas"/>
                <w:sz w:val="15"/>
              </w:rPr>
              <w:t>management:</w:t>
            </w:r>
          </w:p>
          <w:p w14:paraId="5365E65A" w14:textId="77777777" w:rsidR="00373FAC" w:rsidRDefault="00000000">
            <w:pPr>
              <w:spacing w:after="0" w:line="240" w:lineRule="auto"/>
            </w:pPr>
            <w:r>
              <w:rPr>
                <w:rFonts w:ascii="Consolas" w:hAnsi="Consolas"/>
                <w:sz w:val="15"/>
              </w:rPr>
              <w:t xml:space="preserve">  endpoint:</w:t>
            </w:r>
          </w:p>
          <w:p w14:paraId="0742E25D" w14:textId="77777777" w:rsidR="00373FAC" w:rsidRDefault="00000000">
            <w:pPr>
              <w:spacing w:after="0" w:line="240" w:lineRule="auto"/>
            </w:pPr>
            <w:r>
              <w:rPr>
                <w:rFonts w:ascii="Consolas" w:hAnsi="Consolas"/>
                <w:sz w:val="15"/>
              </w:rPr>
              <w:t xml:space="preserve">    gateway:</w:t>
            </w:r>
          </w:p>
          <w:p w14:paraId="2BF2D132" w14:textId="77777777" w:rsidR="00373FAC" w:rsidRDefault="00000000">
            <w:pPr>
              <w:spacing w:after="0" w:line="240" w:lineRule="auto"/>
            </w:pPr>
            <w:r>
              <w:rPr>
                <w:rFonts w:ascii="Consolas" w:hAnsi="Consolas"/>
                <w:sz w:val="15"/>
              </w:rPr>
              <w:t xml:space="preserve">      access: read-only</w:t>
            </w:r>
          </w:p>
          <w:p w14:paraId="1D50229D" w14:textId="77777777" w:rsidR="00373FAC" w:rsidRDefault="00000000">
            <w:pPr>
              <w:spacing w:after="0" w:line="240" w:lineRule="auto"/>
            </w:pPr>
            <w:r>
              <w:rPr>
                <w:rFonts w:ascii="Consolas" w:hAnsi="Consolas"/>
                <w:sz w:val="15"/>
              </w:rPr>
              <w:t xml:space="preserve">  endpoints:</w:t>
            </w:r>
          </w:p>
          <w:p w14:paraId="264CA466" w14:textId="77777777" w:rsidR="00373FAC" w:rsidRDefault="00000000">
            <w:pPr>
              <w:spacing w:after="0" w:line="240" w:lineRule="auto"/>
            </w:pPr>
            <w:r>
              <w:rPr>
                <w:rFonts w:ascii="Consolas" w:hAnsi="Consolas"/>
                <w:sz w:val="15"/>
              </w:rPr>
              <w:t xml:space="preserve">    web:</w:t>
            </w:r>
          </w:p>
          <w:p w14:paraId="654B9BD8" w14:textId="77777777" w:rsidR="00373FAC" w:rsidRDefault="00000000">
            <w:pPr>
              <w:spacing w:after="0" w:line="240" w:lineRule="auto"/>
            </w:pPr>
            <w:r>
              <w:rPr>
                <w:rFonts w:ascii="Consolas" w:hAnsi="Consolas"/>
                <w:sz w:val="15"/>
              </w:rPr>
              <w:t xml:space="preserve">      exposure:</w:t>
            </w:r>
          </w:p>
          <w:p w14:paraId="20A68F8D" w14:textId="77777777" w:rsidR="00373FAC" w:rsidRDefault="00000000">
            <w:pPr>
              <w:spacing w:after="0" w:line="240" w:lineRule="auto"/>
            </w:pPr>
            <w:r>
              <w:rPr>
                <w:rFonts w:ascii="Consolas" w:hAnsi="Consolas"/>
                <w:sz w:val="15"/>
              </w:rPr>
              <w:t xml:space="preserve">        include: health,info,gateway</w:t>
            </w:r>
          </w:p>
          <w:p w14:paraId="30DDE525" w14:textId="77777777" w:rsidR="00373FAC" w:rsidRDefault="00000000">
            <w:pPr>
              <w:spacing w:after="0" w:line="240" w:lineRule="auto"/>
            </w:pPr>
            <w:r>
              <w:rPr>
                <w:rFonts w:ascii="Consolas" w:hAnsi="Consolas"/>
                <w:sz w:val="15"/>
              </w:rPr>
              <w:t xml:space="preserve"> </w:t>
            </w:r>
          </w:p>
          <w:p w14:paraId="4BAC9CE0" w14:textId="77777777" w:rsidR="00373FAC" w:rsidRDefault="00000000">
            <w:pPr>
              <w:spacing w:after="0" w:line="240" w:lineRule="auto"/>
            </w:pPr>
            <w:r>
              <w:rPr>
                <w:rFonts w:ascii="Consolas" w:hAnsi="Consolas"/>
                <w:sz w:val="15"/>
              </w:rPr>
              <w:t>eureka:</w:t>
            </w:r>
          </w:p>
          <w:p w14:paraId="380B0E73" w14:textId="77777777" w:rsidR="00373FAC" w:rsidRDefault="00000000">
            <w:pPr>
              <w:spacing w:after="0" w:line="240" w:lineRule="auto"/>
            </w:pPr>
            <w:r>
              <w:rPr>
                <w:rFonts w:ascii="Consolas" w:hAnsi="Consolas"/>
                <w:sz w:val="15"/>
              </w:rPr>
              <w:t xml:space="preserve">  client:</w:t>
            </w:r>
          </w:p>
          <w:p w14:paraId="1B3619C9" w14:textId="77777777" w:rsidR="00373FAC" w:rsidRDefault="00000000">
            <w:pPr>
              <w:spacing w:after="0" w:line="240" w:lineRule="auto"/>
            </w:pPr>
            <w:r>
              <w:rPr>
                <w:rFonts w:ascii="Consolas" w:hAnsi="Consolas"/>
                <w:sz w:val="15"/>
              </w:rPr>
              <w:t xml:space="preserve">    service-url:</w:t>
            </w:r>
          </w:p>
          <w:p w14:paraId="0587FCDB" w14:textId="77777777" w:rsidR="00373FAC" w:rsidRDefault="00000000">
            <w:pPr>
              <w:spacing w:after="0" w:line="240" w:lineRule="auto"/>
            </w:pPr>
            <w:r>
              <w:rPr>
                <w:rFonts w:ascii="Consolas" w:hAnsi="Consolas"/>
                <w:sz w:val="15"/>
              </w:rPr>
              <w:t xml:space="preserve">      defaultZone: ${EUREKA_URL:http://localhost:8761/eureka/}</w:t>
            </w:r>
          </w:p>
          <w:p w14:paraId="4CFBFFF3" w14:textId="77777777" w:rsidR="00373FAC" w:rsidRDefault="00000000">
            <w:pPr>
              <w:spacing w:after="0" w:line="240" w:lineRule="auto"/>
            </w:pPr>
            <w:r>
              <w:rPr>
                <w:rFonts w:ascii="Consolas" w:hAnsi="Consolas"/>
                <w:sz w:val="15"/>
              </w:rPr>
              <w:t xml:space="preserve">  instance:</w:t>
            </w:r>
          </w:p>
          <w:p w14:paraId="7A96F56D" w14:textId="77777777" w:rsidR="00373FAC" w:rsidRDefault="00000000">
            <w:pPr>
              <w:spacing w:after="0" w:line="240" w:lineRule="auto"/>
            </w:pPr>
            <w:r>
              <w:rPr>
                <w:rFonts w:ascii="Consolas" w:hAnsi="Consolas"/>
                <w:sz w:val="15"/>
              </w:rPr>
              <w:t xml:space="preserve">    prefer-ip-address: true</w:t>
            </w:r>
          </w:p>
        </w:tc>
      </w:tr>
    </w:tbl>
    <w:p w14:paraId="4ADC2A9F" w14:textId="77777777" w:rsidR="00373FAC" w:rsidRDefault="00373FAC"/>
    <w:p w14:paraId="7B5BE5C8" w14:textId="24A653FE" w:rsidR="00373FAC" w:rsidRDefault="00202FD5">
      <w:pPr>
        <w:pStyle w:val="Ttulo2"/>
      </w:pPr>
      <w:r>
        <w:t>6</w:t>
      </w:r>
      <w:r w:rsidR="00000000">
        <w:t xml:space="preserve">.2 </w:t>
      </w:r>
      <w:proofErr w:type="spellStart"/>
      <w:r w:rsidR="00000000">
        <w:t>Agregar</w:t>
      </w:r>
      <w:proofErr w:type="spellEnd"/>
      <w:r w:rsidR="00000000">
        <w:t xml:space="preserve"> </w:t>
      </w:r>
      <w:proofErr w:type="spellStart"/>
      <w:r w:rsidR="00000000">
        <w:t>LoadBalancer</w:t>
      </w:r>
      <w:proofErr w:type="spellEnd"/>
      <w:r w:rsidR="00000000">
        <w:t xml:space="preserve"> al Gateway</w:t>
      </w:r>
    </w:p>
    <w:p w14:paraId="0F8B2990" w14:textId="77777777" w:rsidR="00373FAC" w:rsidRDefault="00000000">
      <w:pPr>
        <w:pStyle w:val="CodeTitle"/>
      </w:pPr>
      <w:r>
        <w:t>Agregar dentro de api-gateway/pom.xml</w:t>
      </w:r>
    </w:p>
    <w:tbl>
      <w:tblPr>
        <w:tblW w:w="0" w:type="auto"/>
        <w:tblLook w:val="04A0" w:firstRow="1" w:lastRow="0" w:firstColumn="1" w:lastColumn="0" w:noHBand="0" w:noVBand="1"/>
      </w:tblPr>
      <w:tblGrid>
        <w:gridCol w:w="10224"/>
      </w:tblGrid>
      <w:tr w:rsidR="00373FAC" w14:paraId="287F116C" w14:textId="77777777">
        <w:tc>
          <w:tcPr>
            <w:tcW w:w="10224" w:type="dxa"/>
            <w:tcBorders>
              <w:top w:val="single" w:sz="4" w:space="0" w:color="D1D5DB"/>
              <w:left w:val="single" w:sz="4" w:space="0" w:color="D1D5DB"/>
              <w:bottom w:val="single" w:sz="4" w:space="0" w:color="D1D5DB"/>
              <w:right w:val="single" w:sz="4" w:space="0" w:color="D1D5DB"/>
            </w:tcBorders>
            <w:shd w:val="clear" w:color="auto" w:fill="F3F4F6"/>
          </w:tcPr>
          <w:p w14:paraId="68C62F2F" w14:textId="77777777" w:rsidR="00373FAC" w:rsidRDefault="00000000">
            <w:pPr>
              <w:spacing w:after="0" w:line="240" w:lineRule="auto"/>
            </w:pPr>
            <w:r>
              <w:rPr>
                <w:rFonts w:ascii="Consolas" w:hAnsi="Consolas"/>
                <w:sz w:val="15"/>
              </w:rPr>
              <w:t>&lt;dependency&gt;</w:t>
            </w:r>
          </w:p>
          <w:p w14:paraId="160D0EEB" w14:textId="77777777" w:rsidR="00373FAC" w:rsidRDefault="00000000">
            <w:pPr>
              <w:spacing w:after="0" w:line="240" w:lineRule="auto"/>
            </w:pPr>
            <w:r>
              <w:rPr>
                <w:rFonts w:ascii="Consolas" w:hAnsi="Consolas"/>
                <w:sz w:val="15"/>
              </w:rPr>
              <w:t xml:space="preserve">    &lt;groupId&gt;org.springframework.cloud&lt;/groupId&gt;</w:t>
            </w:r>
          </w:p>
          <w:p w14:paraId="0E0215FB" w14:textId="77777777" w:rsidR="00373FAC" w:rsidRDefault="00000000">
            <w:pPr>
              <w:spacing w:after="0" w:line="240" w:lineRule="auto"/>
            </w:pPr>
            <w:r>
              <w:rPr>
                <w:rFonts w:ascii="Consolas" w:hAnsi="Consolas"/>
                <w:sz w:val="15"/>
              </w:rPr>
              <w:t xml:space="preserve">    &lt;artifactId&gt;spring-cloud-starter-loadbalancer&lt;/artifactId&gt;</w:t>
            </w:r>
          </w:p>
          <w:p w14:paraId="0111F20A" w14:textId="77777777" w:rsidR="00373FAC" w:rsidRDefault="00000000">
            <w:pPr>
              <w:spacing w:after="0" w:line="240" w:lineRule="auto"/>
            </w:pPr>
            <w:r>
              <w:rPr>
                <w:rFonts w:ascii="Consolas" w:hAnsi="Consolas"/>
                <w:sz w:val="15"/>
              </w:rPr>
              <w:t>&lt;/dependency&gt;</w:t>
            </w:r>
          </w:p>
        </w:tc>
      </w:tr>
    </w:tbl>
    <w:p w14:paraId="2DCC2105" w14:textId="77777777" w:rsidR="00373FAC" w:rsidRDefault="00373FAC"/>
    <w:p w14:paraId="0B1B986B" w14:textId="07479873" w:rsidR="00373FAC" w:rsidRDefault="00202FD5">
      <w:pPr>
        <w:pStyle w:val="Ttulo2"/>
      </w:pPr>
      <w:r>
        <w:lastRenderedPageBreak/>
        <w:t>6</w:t>
      </w:r>
      <w:r w:rsidR="00000000">
        <w:t xml:space="preserve">.3 </w:t>
      </w:r>
      <w:proofErr w:type="spellStart"/>
      <w:r w:rsidR="00000000">
        <w:t>Actualizar</w:t>
      </w:r>
      <w:proofErr w:type="spellEnd"/>
      <w:r w:rsidR="00000000">
        <w:t xml:space="preserve"> </w:t>
      </w:r>
      <w:proofErr w:type="spellStart"/>
      <w:r w:rsidR="00000000">
        <w:t>WebClient</w:t>
      </w:r>
      <w:proofErr w:type="spellEnd"/>
      <w:r w:rsidR="00000000">
        <w:t xml:space="preserve"> </w:t>
      </w:r>
      <w:proofErr w:type="spellStart"/>
      <w:r w:rsidR="00000000">
        <w:t>en</w:t>
      </w:r>
      <w:proofErr w:type="spellEnd"/>
      <w:r w:rsidR="00000000">
        <w:t xml:space="preserve"> los servicios que consultan </w:t>
      </w:r>
      <w:proofErr w:type="gramStart"/>
      <w:r w:rsidR="00000000">
        <w:t>a</w:t>
      </w:r>
      <w:proofErr w:type="gramEnd"/>
      <w:r w:rsidR="00000000">
        <w:t xml:space="preserve"> otros</w:t>
      </w:r>
    </w:p>
    <w:p w14:paraId="3CB309AA" w14:textId="77777777" w:rsidR="00373FAC" w:rsidRDefault="00000000">
      <w:r>
        <w:t>pedido-service, pago-service y despacho-service realizan llamadas internas. En esos tres módulos agregue la misma dependencia LoadBalancer y sustituya WebClientConfig por la siguiente versión. Al copiar el archivo, ajuste la primera línea `package` según el módulo: `...pedido.config`, `...pago.config` o `...despacho.config`.</w:t>
      </w:r>
    </w:p>
    <w:p w14:paraId="3B869736" w14:textId="77777777" w:rsidR="00373FAC" w:rsidRDefault="00000000">
      <w:pPr>
        <w:pStyle w:val="CodeTitle"/>
      </w:pPr>
      <w:r>
        <w:t>WebClientConfig.java para pedido-service, pago-service y despacho-service</w:t>
      </w:r>
    </w:p>
    <w:tbl>
      <w:tblPr>
        <w:tblW w:w="0" w:type="auto"/>
        <w:tblLook w:val="04A0" w:firstRow="1" w:lastRow="0" w:firstColumn="1" w:lastColumn="0" w:noHBand="0" w:noVBand="1"/>
      </w:tblPr>
      <w:tblGrid>
        <w:gridCol w:w="10224"/>
      </w:tblGrid>
      <w:tr w:rsidR="00373FAC" w14:paraId="532D5B47" w14:textId="77777777">
        <w:tc>
          <w:tcPr>
            <w:tcW w:w="10224" w:type="dxa"/>
            <w:tcBorders>
              <w:top w:val="single" w:sz="4" w:space="0" w:color="D1D5DB"/>
              <w:left w:val="single" w:sz="4" w:space="0" w:color="D1D5DB"/>
              <w:bottom w:val="single" w:sz="4" w:space="0" w:color="D1D5DB"/>
              <w:right w:val="single" w:sz="4" w:space="0" w:color="D1D5DB"/>
            </w:tcBorders>
            <w:shd w:val="clear" w:color="auto" w:fill="F3F4F6"/>
          </w:tcPr>
          <w:p w14:paraId="3563C9AF" w14:textId="77777777" w:rsidR="00373FAC" w:rsidRDefault="00000000">
            <w:pPr>
              <w:spacing w:after="0" w:line="240" w:lineRule="auto"/>
            </w:pPr>
            <w:r>
              <w:rPr>
                <w:rFonts w:ascii="Consolas" w:hAnsi="Consolas"/>
                <w:sz w:val="15"/>
              </w:rPr>
              <w:t>package cl.duoc.fullstack.pedido.config;</w:t>
            </w:r>
          </w:p>
          <w:p w14:paraId="503D1AF6" w14:textId="77777777" w:rsidR="00373FAC" w:rsidRDefault="00000000">
            <w:pPr>
              <w:spacing w:after="0" w:line="240" w:lineRule="auto"/>
            </w:pPr>
            <w:r>
              <w:rPr>
                <w:rFonts w:ascii="Consolas" w:hAnsi="Consolas"/>
                <w:sz w:val="15"/>
              </w:rPr>
              <w:t xml:space="preserve"> </w:t>
            </w:r>
          </w:p>
          <w:p w14:paraId="534027C8" w14:textId="77777777" w:rsidR="00373FAC" w:rsidRDefault="00000000">
            <w:pPr>
              <w:spacing w:after="0" w:line="240" w:lineRule="auto"/>
            </w:pPr>
            <w:r>
              <w:rPr>
                <w:rFonts w:ascii="Consolas" w:hAnsi="Consolas"/>
                <w:sz w:val="15"/>
              </w:rPr>
              <w:t>import org.springframework.cloud.client.loadbalancer.LoadBalanced;</w:t>
            </w:r>
          </w:p>
          <w:p w14:paraId="5F430A62" w14:textId="77777777" w:rsidR="00373FAC" w:rsidRDefault="00000000">
            <w:pPr>
              <w:spacing w:after="0" w:line="240" w:lineRule="auto"/>
            </w:pPr>
            <w:r>
              <w:rPr>
                <w:rFonts w:ascii="Consolas" w:hAnsi="Consolas"/>
                <w:sz w:val="15"/>
              </w:rPr>
              <w:t>import org.springframework.context.annotation.Bean;</w:t>
            </w:r>
          </w:p>
          <w:p w14:paraId="29F22C91" w14:textId="77777777" w:rsidR="00373FAC" w:rsidRDefault="00000000">
            <w:pPr>
              <w:spacing w:after="0" w:line="240" w:lineRule="auto"/>
            </w:pPr>
            <w:r>
              <w:rPr>
                <w:rFonts w:ascii="Consolas" w:hAnsi="Consolas"/>
                <w:sz w:val="15"/>
              </w:rPr>
              <w:t>import org.springframework.context.annotation.Configuration;</w:t>
            </w:r>
          </w:p>
          <w:p w14:paraId="4AA47DC8" w14:textId="77777777" w:rsidR="00373FAC" w:rsidRDefault="00000000">
            <w:pPr>
              <w:spacing w:after="0" w:line="240" w:lineRule="auto"/>
            </w:pPr>
            <w:r>
              <w:rPr>
                <w:rFonts w:ascii="Consolas" w:hAnsi="Consolas"/>
                <w:sz w:val="15"/>
              </w:rPr>
              <w:t>import org.springframework.web.reactive.function.client.WebClient;</w:t>
            </w:r>
          </w:p>
          <w:p w14:paraId="237A49F5" w14:textId="77777777" w:rsidR="00373FAC" w:rsidRDefault="00000000">
            <w:pPr>
              <w:spacing w:after="0" w:line="240" w:lineRule="auto"/>
            </w:pPr>
            <w:r>
              <w:rPr>
                <w:rFonts w:ascii="Consolas" w:hAnsi="Consolas"/>
                <w:sz w:val="15"/>
              </w:rPr>
              <w:t xml:space="preserve"> </w:t>
            </w:r>
          </w:p>
          <w:p w14:paraId="25740FDA" w14:textId="77777777" w:rsidR="00373FAC" w:rsidRDefault="00000000">
            <w:pPr>
              <w:spacing w:after="0" w:line="240" w:lineRule="auto"/>
            </w:pPr>
            <w:r>
              <w:rPr>
                <w:rFonts w:ascii="Consolas" w:hAnsi="Consolas"/>
                <w:sz w:val="15"/>
              </w:rPr>
              <w:t>@Configuration</w:t>
            </w:r>
          </w:p>
          <w:p w14:paraId="7090DB7C" w14:textId="77777777" w:rsidR="00373FAC" w:rsidRDefault="00000000">
            <w:pPr>
              <w:spacing w:after="0" w:line="240" w:lineRule="auto"/>
            </w:pPr>
            <w:r>
              <w:rPr>
                <w:rFonts w:ascii="Consolas" w:hAnsi="Consolas"/>
                <w:sz w:val="15"/>
              </w:rPr>
              <w:t>public class WebClientConfig {</w:t>
            </w:r>
          </w:p>
          <w:p w14:paraId="00411438" w14:textId="77777777" w:rsidR="00373FAC" w:rsidRDefault="00000000">
            <w:pPr>
              <w:spacing w:after="0" w:line="240" w:lineRule="auto"/>
            </w:pPr>
            <w:r>
              <w:rPr>
                <w:rFonts w:ascii="Consolas" w:hAnsi="Consolas"/>
                <w:sz w:val="15"/>
              </w:rPr>
              <w:t xml:space="preserve">    @Bean</w:t>
            </w:r>
          </w:p>
          <w:p w14:paraId="5BB158AC" w14:textId="77777777" w:rsidR="00373FAC" w:rsidRDefault="00000000">
            <w:pPr>
              <w:spacing w:after="0" w:line="240" w:lineRule="auto"/>
            </w:pPr>
            <w:r>
              <w:rPr>
                <w:rFonts w:ascii="Consolas" w:hAnsi="Consolas"/>
                <w:sz w:val="15"/>
              </w:rPr>
              <w:t xml:space="preserve">    @LoadBalanced</w:t>
            </w:r>
          </w:p>
          <w:p w14:paraId="3DA39E65" w14:textId="77777777" w:rsidR="00373FAC" w:rsidRDefault="00000000">
            <w:pPr>
              <w:spacing w:after="0" w:line="240" w:lineRule="auto"/>
            </w:pPr>
            <w:r>
              <w:rPr>
                <w:rFonts w:ascii="Consolas" w:hAnsi="Consolas"/>
                <w:sz w:val="15"/>
              </w:rPr>
              <w:t xml:space="preserve">    public WebClient.Builder webClientBuilder() {</w:t>
            </w:r>
          </w:p>
          <w:p w14:paraId="49005DBC" w14:textId="77777777" w:rsidR="00373FAC" w:rsidRDefault="00000000">
            <w:pPr>
              <w:spacing w:after="0" w:line="240" w:lineRule="auto"/>
            </w:pPr>
            <w:r>
              <w:rPr>
                <w:rFonts w:ascii="Consolas" w:hAnsi="Consolas"/>
                <w:sz w:val="15"/>
              </w:rPr>
              <w:t xml:space="preserve">        return WebClient.builder();</w:t>
            </w:r>
          </w:p>
          <w:p w14:paraId="2E18D55B" w14:textId="77777777" w:rsidR="00373FAC" w:rsidRDefault="00000000">
            <w:pPr>
              <w:spacing w:after="0" w:line="240" w:lineRule="auto"/>
            </w:pPr>
            <w:r>
              <w:rPr>
                <w:rFonts w:ascii="Consolas" w:hAnsi="Consolas"/>
                <w:sz w:val="15"/>
              </w:rPr>
              <w:t xml:space="preserve">    }</w:t>
            </w:r>
          </w:p>
          <w:p w14:paraId="09BDD8A8" w14:textId="77777777" w:rsidR="00373FAC" w:rsidRDefault="00000000">
            <w:pPr>
              <w:spacing w:after="0" w:line="240" w:lineRule="auto"/>
            </w:pPr>
            <w:r>
              <w:rPr>
                <w:rFonts w:ascii="Consolas" w:hAnsi="Consolas"/>
                <w:sz w:val="15"/>
              </w:rPr>
              <w:t>}</w:t>
            </w:r>
          </w:p>
        </w:tc>
      </w:tr>
    </w:tbl>
    <w:p w14:paraId="0E13A01E" w14:textId="77777777" w:rsidR="00373FAC" w:rsidRDefault="00373FAC"/>
    <w:p w14:paraId="21F252E7" w14:textId="5E8BB50E" w:rsidR="00373FAC" w:rsidRDefault="00202FD5">
      <w:pPr>
        <w:pStyle w:val="Ttulo2"/>
      </w:pPr>
      <w:r>
        <w:t>6</w:t>
      </w:r>
      <w:r w:rsidR="00000000">
        <w:t xml:space="preserve">.4 </w:t>
      </w:r>
      <w:proofErr w:type="spellStart"/>
      <w:r w:rsidR="00000000">
        <w:t>Reemplazar</w:t>
      </w:r>
      <w:proofErr w:type="spellEnd"/>
      <w:r w:rsidR="00000000">
        <w:t xml:space="preserve"> URLs </w:t>
      </w:r>
      <w:proofErr w:type="spellStart"/>
      <w:r w:rsidR="00000000">
        <w:t>fijas</w:t>
      </w:r>
      <w:proofErr w:type="spellEnd"/>
      <w:r w:rsidR="00000000">
        <w:t xml:space="preserve"> por nombres lógicos</w:t>
      </w:r>
    </w:p>
    <w:tbl>
      <w:tblPr>
        <w:tblStyle w:val="Tablaconcuadrcula"/>
        <w:tblW w:w="0" w:type="auto"/>
        <w:jc w:val="center"/>
        <w:tblLook w:val="04A0" w:firstRow="1" w:lastRow="0" w:firstColumn="1" w:lastColumn="0" w:noHBand="0" w:noVBand="1"/>
      </w:tblPr>
      <w:tblGrid>
        <w:gridCol w:w="3408"/>
        <w:gridCol w:w="3408"/>
        <w:gridCol w:w="3408"/>
      </w:tblGrid>
      <w:tr w:rsidR="00373FAC" w14:paraId="00B412A9" w14:textId="77777777">
        <w:trPr>
          <w:tblHeader/>
          <w:jc w:val="center"/>
        </w:trPr>
        <w:tc>
          <w:tcPr>
            <w:tcW w:w="3408" w:type="dxa"/>
            <w:shd w:val="clear" w:color="auto" w:fill="1F4E79"/>
            <w:vAlign w:val="center"/>
          </w:tcPr>
          <w:p w14:paraId="68631DA4" w14:textId="77777777" w:rsidR="00373FAC" w:rsidRDefault="00000000">
            <w:r>
              <w:rPr>
                <w:b/>
                <w:color w:val="FFFFFF"/>
                <w:sz w:val="18"/>
              </w:rPr>
              <w:t>Archivo</w:t>
            </w:r>
          </w:p>
        </w:tc>
        <w:tc>
          <w:tcPr>
            <w:tcW w:w="3408" w:type="dxa"/>
            <w:shd w:val="clear" w:color="auto" w:fill="1F4E79"/>
            <w:vAlign w:val="center"/>
          </w:tcPr>
          <w:p w14:paraId="3D74FF7C" w14:textId="77777777" w:rsidR="00373FAC" w:rsidRDefault="00000000">
            <w:r>
              <w:rPr>
                <w:b/>
                <w:color w:val="FFFFFF"/>
                <w:sz w:val="18"/>
              </w:rPr>
              <w:t>Antes</w:t>
            </w:r>
          </w:p>
        </w:tc>
        <w:tc>
          <w:tcPr>
            <w:tcW w:w="3408" w:type="dxa"/>
            <w:shd w:val="clear" w:color="auto" w:fill="1F4E79"/>
            <w:vAlign w:val="center"/>
          </w:tcPr>
          <w:p w14:paraId="4C7A08E5" w14:textId="77777777" w:rsidR="00373FAC" w:rsidRDefault="00000000">
            <w:r>
              <w:rPr>
                <w:b/>
                <w:color w:val="FFFFFF"/>
                <w:sz w:val="18"/>
              </w:rPr>
              <w:t>Después</w:t>
            </w:r>
          </w:p>
        </w:tc>
      </w:tr>
      <w:tr w:rsidR="00373FAC" w14:paraId="2C951789" w14:textId="77777777">
        <w:trPr>
          <w:jc w:val="center"/>
        </w:trPr>
        <w:tc>
          <w:tcPr>
            <w:tcW w:w="3408" w:type="dxa"/>
            <w:shd w:val="clear" w:color="auto" w:fill="F2F6FA"/>
            <w:vAlign w:val="center"/>
          </w:tcPr>
          <w:p w14:paraId="173C8C3A" w14:textId="77777777" w:rsidR="00373FAC" w:rsidRDefault="00000000">
            <w:r>
              <w:rPr>
                <w:sz w:val="17"/>
              </w:rPr>
              <w:t>pedido-service/PedidoService.java</w:t>
            </w:r>
          </w:p>
        </w:tc>
        <w:tc>
          <w:tcPr>
            <w:tcW w:w="3408" w:type="dxa"/>
            <w:shd w:val="clear" w:color="auto" w:fill="F2F6FA"/>
            <w:vAlign w:val="center"/>
          </w:tcPr>
          <w:p w14:paraId="08DC54B5" w14:textId="77777777" w:rsidR="00373FAC" w:rsidRDefault="00000000">
            <w:r>
              <w:rPr>
                <w:sz w:val="17"/>
              </w:rPr>
              <w:t>http://localhost:8081</w:t>
            </w:r>
          </w:p>
        </w:tc>
        <w:tc>
          <w:tcPr>
            <w:tcW w:w="3408" w:type="dxa"/>
            <w:shd w:val="clear" w:color="auto" w:fill="F2F6FA"/>
            <w:vAlign w:val="center"/>
          </w:tcPr>
          <w:p w14:paraId="07AA553F" w14:textId="77777777" w:rsidR="00373FAC" w:rsidRDefault="00000000">
            <w:r>
              <w:rPr>
                <w:sz w:val="17"/>
              </w:rPr>
              <w:t>http://CLIENTE-SERVICE</w:t>
            </w:r>
          </w:p>
        </w:tc>
      </w:tr>
      <w:tr w:rsidR="00373FAC" w14:paraId="54A38D8A" w14:textId="77777777">
        <w:trPr>
          <w:jc w:val="center"/>
        </w:trPr>
        <w:tc>
          <w:tcPr>
            <w:tcW w:w="3408" w:type="dxa"/>
            <w:vAlign w:val="center"/>
          </w:tcPr>
          <w:p w14:paraId="6EB4A318" w14:textId="77777777" w:rsidR="00373FAC" w:rsidRDefault="00000000">
            <w:r>
              <w:rPr>
                <w:sz w:val="17"/>
              </w:rPr>
              <w:t>pedido-service/PedidoService.java</w:t>
            </w:r>
          </w:p>
        </w:tc>
        <w:tc>
          <w:tcPr>
            <w:tcW w:w="3408" w:type="dxa"/>
            <w:vAlign w:val="center"/>
          </w:tcPr>
          <w:p w14:paraId="22E1BA62" w14:textId="77777777" w:rsidR="00373FAC" w:rsidRDefault="00000000">
            <w:r>
              <w:rPr>
                <w:sz w:val="17"/>
              </w:rPr>
              <w:t>http://localhost:8082</w:t>
            </w:r>
          </w:p>
        </w:tc>
        <w:tc>
          <w:tcPr>
            <w:tcW w:w="3408" w:type="dxa"/>
            <w:vAlign w:val="center"/>
          </w:tcPr>
          <w:p w14:paraId="48B7F7A0" w14:textId="77777777" w:rsidR="00373FAC" w:rsidRDefault="00000000">
            <w:r>
              <w:rPr>
                <w:sz w:val="17"/>
              </w:rPr>
              <w:t>http://PRODUCTO-SERVICE</w:t>
            </w:r>
          </w:p>
        </w:tc>
      </w:tr>
      <w:tr w:rsidR="00373FAC" w14:paraId="0CD16B58" w14:textId="77777777">
        <w:trPr>
          <w:jc w:val="center"/>
        </w:trPr>
        <w:tc>
          <w:tcPr>
            <w:tcW w:w="3408" w:type="dxa"/>
            <w:shd w:val="clear" w:color="auto" w:fill="F2F6FA"/>
            <w:vAlign w:val="center"/>
          </w:tcPr>
          <w:p w14:paraId="2179CDDD" w14:textId="77777777" w:rsidR="00373FAC" w:rsidRDefault="00000000">
            <w:r>
              <w:rPr>
                <w:sz w:val="17"/>
              </w:rPr>
              <w:t>pago-service/PagoService.java</w:t>
            </w:r>
          </w:p>
        </w:tc>
        <w:tc>
          <w:tcPr>
            <w:tcW w:w="3408" w:type="dxa"/>
            <w:shd w:val="clear" w:color="auto" w:fill="F2F6FA"/>
            <w:vAlign w:val="center"/>
          </w:tcPr>
          <w:p w14:paraId="58DB4BE2" w14:textId="77777777" w:rsidR="00373FAC" w:rsidRDefault="00000000">
            <w:r>
              <w:rPr>
                <w:sz w:val="17"/>
              </w:rPr>
              <w:t>http://localhost:8083</w:t>
            </w:r>
          </w:p>
        </w:tc>
        <w:tc>
          <w:tcPr>
            <w:tcW w:w="3408" w:type="dxa"/>
            <w:shd w:val="clear" w:color="auto" w:fill="F2F6FA"/>
            <w:vAlign w:val="center"/>
          </w:tcPr>
          <w:p w14:paraId="6FFB0A92" w14:textId="77777777" w:rsidR="00373FAC" w:rsidRDefault="00000000">
            <w:r>
              <w:rPr>
                <w:sz w:val="17"/>
              </w:rPr>
              <w:t>http://PEDIDO-SERVICE</w:t>
            </w:r>
          </w:p>
        </w:tc>
      </w:tr>
      <w:tr w:rsidR="00373FAC" w14:paraId="7782079A" w14:textId="77777777">
        <w:trPr>
          <w:jc w:val="center"/>
        </w:trPr>
        <w:tc>
          <w:tcPr>
            <w:tcW w:w="3408" w:type="dxa"/>
            <w:vAlign w:val="center"/>
          </w:tcPr>
          <w:p w14:paraId="590FBC73" w14:textId="77777777" w:rsidR="00373FAC" w:rsidRDefault="00000000">
            <w:r>
              <w:rPr>
                <w:sz w:val="17"/>
              </w:rPr>
              <w:t>despacho-service/DespachoService.java</w:t>
            </w:r>
          </w:p>
        </w:tc>
        <w:tc>
          <w:tcPr>
            <w:tcW w:w="3408" w:type="dxa"/>
            <w:vAlign w:val="center"/>
          </w:tcPr>
          <w:p w14:paraId="4BBD6B6E" w14:textId="77777777" w:rsidR="00373FAC" w:rsidRDefault="00000000">
            <w:r>
              <w:rPr>
                <w:sz w:val="17"/>
              </w:rPr>
              <w:t>http://localhost:8083</w:t>
            </w:r>
          </w:p>
        </w:tc>
        <w:tc>
          <w:tcPr>
            <w:tcW w:w="3408" w:type="dxa"/>
            <w:vAlign w:val="center"/>
          </w:tcPr>
          <w:p w14:paraId="3CCF4B21" w14:textId="77777777" w:rsidR="00373FAC" w:rsidRDefault="00000000">
            <w:r>
              <w:rPr>
                <w:sz w:val="17"/>
              </w:rPr>
              <w:t>http://PEDIDO-SERVICE</w:t>
            </w:r>
          </w:p>
        </w:tc>
      </w:tr>
    </w:tbl>
    <w:p w14:paraId="526A9E3F" w14:textId="77777777" w:rsidR="00373FAC" w:rsidRDefault="00373FAC"/>
    <w:p w14:paraId="5F45C81A" w14:textId="1426EDE6" w:rsidR="00373FAC" w:rsidRDefault="00202FD5">
      <w:pPr>
        <w:pStyle w:val="Ttulo2"/>
      </w:pPr>
      <w:r>
        <w:t>6</w:t>
      </w:r>
      <w:r w:rsidR="00000000">
        <w:t xml:space="preserve">.5 </w:t>
      </w:r>
      <w:proofErr w:type="spellStart"/>
      <w:r w:rsidR="00000000">
        <w:t>Reiniciar</w:t>
      </w:r>
      <w:proofErr w:type="spellEnd"/>
      <w:r w:rsidR="00000000">
        <w:t xml:space="preserve"> y </w:t>
      </w:r>
      <w:proofErr w:type="spellStart"/>
      <w:r w:rsidR="00000000">
        <w:t>probar</w:t>
      </w:r>
      <w:proofErr w:type="spellEnd"/>
    </w:p>
    <w:p w14:paraId="131A78E5" w14:textId="77777777" w:rsidR="00373FAC" w:rsidRDefault="00000000">
      <w:pPr>
        <w:pStyle w:val="StepManual"/>
      </w:pPr>
      <w:r>
        <w:rPr>
          <w:b/>
        </w:rPr>
        <w:t xml:space="preserve">1. </w:t>
      </w:r>
      <w:r>
        <w:t>Detener todas las aplicaciones.</w:t>
      </w:r>
    </w:p>
    <w:p w14:paraId="799CAECC" w14:textId="77777777" w:rsidR="00373FAC" w:rsidRDefault="00000000">
      <w:pPr>
        <w:pStyle w:val="StepManual"/>
      </w:pPr>
      <w:r>
        <w:rPr>
          <w:b/>
        </w:rPr>
        <w:t xml:space="preserve">2. </w:t>
      </w:r>
      <w:r>
        <w:t>Ejecutar EurekaServerApplication.</w:t>
      </w:r>
    </w:p>
    <w:p w14:paraId="0AEABE80" w14:textId="77777777" w:rsidR="00373FAC" w:rsidRDefault="00000000">
      <w:pPr>
        <w:pStyle w:val="StepManual"/>
      </w:pPr>
      <w:r>
        <w:rPr>
          <w:b/>
        </w:rPr>
        <w:t xml:space="preserve">3. </w:t>
      </w:r>
      <w:r>
        <w:t>Ejecutar ApiGatewayApplication.</w:t>
      </w:r>
    </w:p>
    <w:p w14:paraId="6A9AE7AC" w14:textId="77777777" w:rsidR="00373FAC" w:rsidRDefault="00000000">
      <w:pPr>
        <w:pStyle w:val="StepManual"/>
      </w:pPr>
      <w:r>
        <w:rPr>
          <w:b/>
        </w:rPr>
        <w:t xml:space="preserve">4. </w:t>
      </w:r>
      <w:r>
        <w:t>Ejecutar cliente-service, producto-service, pedido-service, pago-service y despacho-service.</w:t>
      </w:r>
    </w:p>
    <w:p w14:paraId="53B6B402" w14:textId="77777777" w:rsidR="00373FAC" w:rsidRDefault="00000000">
      <w:pPr>
        <w:pStyle w:val="StepManual"/>
      </w:pPr>
      <w:r>
        <w:rPr>
          <w:b/>
        </w:rPr>
        <w:t xml:space="preserve">5. </w:t>
      </w:r>
      <w:r>
        <w:t>Confirmar los registros en http://localhost:8761.</w:t>
      </w:r>
    </w:p>
    <w:p w14:paraId="23249A9A" w14:textId="77777777" w:rsidR="00373FAC" w:rsidRDefault="00000000">
      <w:pPr>
        <w:pStyle w:val="StepManual"/>
      </w:pPr>
      <w:r>
        <w:rPr>
          <w:b/>
        </w:rPr>
        <w:t xml:space="preserve">6. </w:t>
      </w:r>
      <w:r>
        <w:t>Ejecutar nuevamente la colección postman_gateway_8080.json.</w:t>
      </w:r>
    </w:p>
    <w:p w14:paraId="4E4BD2AC" w14:textId="61C1EE8C" w:rsidR="00373FAC" w:rsidRDefault="00202FD5">
      <w:pPr>
        <w:pStyle w:val="Ttulo2"/>
      </w:pPr>
      <w:r>
        <w:t>6</w:t>
      </w:r>
      <w:r w:rsidR="00000000">
        <w:t xml:space="preserve">.6 </w:t>
      </w:r>
      <w:proofErr w:type="spellStart"/>
      <w:r w:rsidR="00000000">
        <w:t>Qué</w:t>
      </w:r>
      <w:proofErr w:type="spellEnd"/>
      <w:r w:rsidR="00000000">
        <w:t xml:space="preserve"> </w:t>
      </w:r>
      <w:proofErr w:type="spellStart"/>
      <w:r w:rsidR="00000000">
        <w:t>mejoró</w:t>
      </w:r>
      <w:proofErr w:type="spellEnd"/>
      <w:r w:rsidR="00000000">
        <w:t xml:space="preserve"> </w:t>
      </w:r>
      <w:proofErr w:type="spellStart"/>
      <w:r w:rsidR="00000000">
        <w:t>realmente</w:t>
      </w:r>
      <w:proofErr w:type="spellEnd"/>
    </w:p>
    <w:p w14:paraId="4DDDEA53" w14:textId="77777777" w:rsidR="00373FAC" w:rsidRDefault="00000000">
      <w:pPr>
        <w:pStyle w:val="Listaconvietas"/>
      </w:pPr>
      <w:r>
        <w:t>El Gateway ya no memoriza el puerto de cada servicio.</w:t>
      </w:r>
    </w:p>
    <w:p w14:paraId="557343D3" w14:textId="77777777" w:rsidR="00373FAC" w:rsidRDefault="00000000">
      <w:pPr>
        <w:pStyle w:val="Listaconvietas"/>
      </w:pPr>
      <w:r>
        <w:t>pedido-service, pago-service y despacho-service ya no memorizan las URL físicas de sus dependencias.</w:t>
      </w:r>
    </w:p>
    <w:p w14:paraId="41FDCF0B" w14:textId="77777777" w:rsidR="00373FAC" w:rsidRDefault="00000000">
      <w:pPr>
        <w:pStyle w:val="Listaconvietas"/>
      </w:pPr>
      <w:r>
        <w:t>Las aplicaciones se comunican mediante nombres lógicos registrados en Eureka.</w:t>
      </w:r>
    </w:p>
    <w:p w14:paraId="40FCA739" w14:textId="77777777" w:rsidR="00373FAC" w:rsidRDefault="00000000">
      <w:pPr>
        <w:pStyle w:val="Listaconvietas"/>
      </w:pPr>
      <w:r>
        <w:t>LoadBalancer puede elegir una instancia disponible cuando existen varias copias del mismo servicio.</w:t>
      </w:r>
    </w:p>
    <w:tbl>
      <w:tblPr>
        <w:tblW w:w="0" w:type="auto"/>
        <w:tblLook w:val="04A0" w:firstRow="1" w:lastRow="0" w:firstColumn="1" w:lastColumn="0" w:noHBand="0" w:noVBand="1"/>
      </w:tblPr>
      <w:tblGrid>
        <w:gridCol w:w="10224"/>
      </w:tblGrid>
      <w:tr w:rsidR="00373FAC" w14:paraId="434CD7D8" w14:textId="77777777">
        <w:tc>
          <w:tcPr>
            <w:tcW w:w="10224" w:type="dxa"/>
            <w:shd w:val="clear" w:color="auto" w:fill="E2F0D9"/>
          </w:tcPr>
          <w:p w14:paraId="37A80176" w14:textId="77777777" w:rsidR="00373FAC" w:rsidRDefault="00000000">
            <w:r>
              <w:rPr>
                <w:b/>
              </w:rPr>
              <w:t xml:space="preserve">Comprobación: </w:t>
            </w:r>
            <w:r>
              <w:t>Punto de control: toda la colección por Gateway debe seguir funcionando después de eliminar las rutas fijas.</w:t>
            </w:r>
          </w:p>
        </w:tc>
      </w:tr>
    </w:tbl>
    <w:p w14:paraId="76015A59" w14:textId="4DEEE052" w:rsidR="00373FAC" w:rsidRDefault="00373FAC"/>
    <w:p w14:paraId="602083C7" w14:textId="5A6C48E6" w:rsidR="00002432" w:rsidRDefault="00002432"/>
    <w:p w14:paraId="07359712" w14:textId="2DF13627" w:rsidR="00002432" w:rsidRDefault="00002432"/>
    <w:p w14:paraId="19B73AE1" w14:textId="255A92DF" w:rsidR="00002432" w:rsidRDefault="00002432"/>
    <w:p w14:paraId="1EC13348" w14:textId="77777777" w:rsidR="00002432" w:rsidRDefault="00002432"/>
    <w:p w14:paraId="44403046" w14:textId="3DB90EB9" w:rsidR="00002432" w:rsidRDefault="00002432" w:rsidP="00002432">
      <w:pPr>
        <w:pStyle w:val="Ttulo2"/>
      </w:pPr>
      <w:r>
        <w:t>6.</w:t>
      </w:r>
      <w:r>
        <w:t>7</w:t>
      </w:r>
      <w:r>
        <w:t xml:space="preserve"> </w:t>
      </w:r>
      <w:proofErr w:type="spellStart"/>
      <w:r>
        <w:t>Utilizar</w:t>
      </w:r>
      <w:proofErr w:type="spellEnd"/>
      <w:r>
        <w:t xml:space="preserve"> </w:t>
      </w:r>
      <w:proofErr w:type="spellStart"/>
      <w:r>
        <w:t>más</w:t>
      </w:r>
      <w:proofErr w:type="spellEnd"/>
      <w:r>
        <w:t xml:space="preserve"> de </w:t>
      </w:r>
      <w:proofErr w:type="spellStart"/>
      <w:r>
        <w:t>una</w:t>
      </w:r>
      <w:proofErr w:type="spellEnd"/>
      <w:r>
        <w:t xml:space="preserve"> </w:t>
      </w:r>
      <w:proofErr w:type="spellStart"/>
      <w:r>
        <w:t>copia</w:t>
      </w:r>
      <w:proofErr w:type="spellEnd"/>
      <w:r>
        <w:t xml:space="preserve"> </w:t>
      </w:r>
      <w:proofErr w:type="spellStart"/>
      <w:r>
        <w:t>ejecutándose</w:t>
      </w:r>
      <w:proofErr w:type="spellEnd"/>
      <w:r>
        <w:t xml:space="preserve"> del </w:t>
      </w:r>
      <w:proofErr w:type="spellStart"/>
      <w:r>
        <w:t>mismo</w:t>
      </w:r>
      <w:proofErr w:type="spellEnd"/>
      <w:r>
        <w:t xml:space="preserve"> </w:t>
      </w:r>
      <w:proofErr w:type="spellStart"/>
      <w:r>
        <w:t>microservicio</w:t>
      </w:r>
      <w:proofErr w:type="spellEnd"/>
    </w:p>
    <w:p w14:paraId="7C53A1A7" w14:textId="6A56E31E" w:rsidR="00202FD5" w:rsidRDefault="00202FD5"/>
    <w:p w14:paraId="6FF9EE03" w14:textId="77777777" w:rsidR="00002432" w:rsidRPr="00002432" w:rsidRDefault="00002432" w:rsidP="00002432">
      <w:pPr>
        <w:rPr>
          <w:lang w:val="es-CL"/>
        </w:rPr>
      </w:pPr>
      <w:r w:rsidRPr="00002432">
        <w:rPr>
          <w:lang w:val="es-CL"/>
        </w:rPr>
        <w:t>Por ejemplo, en lugar de tener una sola instancia de cliente-</w:t>
      </w:r>
      <w:proofErr w:type="spellStart"/>
      <w:r w:rsidRPr="00002432">
        <w:rPr>
          <w:lang w:val="es-CL"/>
        </w:rPr>
        <w:t>service</w:t>
      </w:r>
      <w:proofErr w:type="spellEnd"/>
      <w:r w:rsidRPr="00002432">
        <w:rPr>
          <w:lang w:val="es-CL"/>
        </w:rPr>
        <w:t>:</w:t>
      </w:r>
    </w:p>
    <w:p w14:paraId="622CE4A5" w14:textId="77777777" w:rsidR="00002432" w:rsidRPr="00002432" w:rsidRDefault="00002432" w:rsidP="00002432">
      <w:pPr>
        <w:rPr>
          <w:lang w:val="es-CL"/>
        </w:rPr>
      </w:pPr>
      <w:r w:rsidRPr="00002432">
        <w:rPr>
          <w:lang w:val="es-CL"/>
        </w:rPr>
        <w:t>cliente-</w:t>
      </w:r>
      <w:proofErr w:type="spellStart"/>
      <w:r w:rsidRPr="00002432">
        <w:rPr>
          <w:lang w:val="es-CL"/>
        </w:rPr>
        <w:t>service</w:t>
      </w:r>
      <w:proofErr w:type="spellEnd"/>
      <w:r w:rsidRPr="00002432">
        <w:rPr>
          <w:lang w:val="es-CL"/>
        </w:rPr>
        <w:t xml:space="preserve"> → puerto 8081</w:t>
      </w:r>
    </w:p>
    <w:p w14:paraId="6F4C7C02" w14:textId="77777777" w:rsidR="00002432" w:rsidRPr="00002432" w:rsidRDefault="00002432" w:rsidP="00002432">
      <w:pPr>
        <w:rPr>
          <w:lang w:val="es-CL"/>
        </w:rPr>
      </w:pPr>
      <w:r w:rsidRPr="00002432">
        <w:rPr>
          <w:lang w:val="es-CL"/>
        </w:rPr>
        <w:t>podría ejecutar dos copias:</w:t>
      </w:r>
    </w:p>
    <w:p w14:paraId="643E5269" w14:textId="77777777" w:rsidR="00002432" w:rsidRPr="00002432" w:rsidRDefault="00002432" w:rsidP="00002432">
      <w:pPr>
        <w:rPr>
          <w:lang w:val="es-CL"/>
        </w:rPr>
      </w:pPr>
      <w:r w:rsidRPr="00002432">
        <w:rPr>
          <w:lang w:val="es-CL"/>
        </w:rPr>
        <w:t>cliente-</w:t>
      </w:r>
      <w:proofErr w:type="spellStart"/>
      <w:r w:rsidRPr="00002432">
        <w:rPr>
          <w:lang w:val="es-CL"/>
        </w:rPr>
        <w:t>service</w:t>
      </w:r>
      <w:proofErr w:type="spellEnd"/>
      <w:r w:rsidRPr="00002432">
        <w:rPr>
          <w:lang w:val="es-CL"/>
        </w:rPr>
        <w:t xml:space="preserve"> → puerto 8081</w:t>
      </w:r>
      <w:r w:rsidRPr="00002432">
        <w:rPr>
          <w:lang w:val="es-CL"/>
        </w:rPr>
        <w:br/>
        <w:t>cliente-</w:t>
      </w:r>
      <w:proofErr w:type="spellStart"/>
      <w:r w:rsidRPr="00002432">
        <w:rPr>
          <w:lang w:val="es-CL"/>
        </w:rPr>
        <w:t>service</w:t>
      </w:r>
      <w:proofErr w:type="spellEnd"/>
      <w:r w:rsidRPr="00002432">
        <w:rPr>
          <w:lang w:val="es-CL"/>
        </w:rPr>
        <w:t xml:space="preserve"> → puerto 8091</w:t>
      </w:r>
    </w:p>
    <w:p w14:paraId="45EC5F62" w14:textId="77777777" w:rsidR="00002432" w:rsidRPr="00002432" w:rsidRDefault="00002432" w:rsidP="00002432">
      <w:pPr>
        <w:rPr>
          <w:lang w:val="es-CL"/>
        </w:rPr>
      </w:pPr>
      <w:r w:rsidRPr="00002432">
        <w:rPr>
          <w:lang w:val="es-CL"/>
        </w:rPr>
        <w:t>Ambas se registran en Eureka con el mismo nombre lógico:</w:t>
      </w:r>
    </w:p>
    <w:p w14:paraId="18141942" w14:textId="77777777" w:rsidR="00002432" w:rsidRPr="00002432" w:rsidRDefault="00002432" w:rsidP="00002432">
      <w:pPr>
        <w:rPr>
          <w:lang w:val="es-CL"/>
        </w:rPr>
      </w:pPr>
      <w:r w:rsidRPr="00002432">
        <w:rPr>
          <w:lang w:val="es-CL"/>
        </w:rPr>
        <w:t>CLIENTE-SERVICE</w:t>
      </w:r>
    </w:p>
    <w:p w14:paraId="2253E3E5" w14:textId="0F679543" w:rsidR="00002432" w:rsidRDefault="00002432">
      <w:proofErr w:type="spellStart"/>
      <w:r>
        <w:t>pero</w:t>
      </w:r>
      <w:proofErr w:type="spellEnd"/>
      <w:r>
        <w:t xml:space="preserve"> con </w:t>
      </w:r>
      <w:proofErr w:type="spellStart"/>
      <w:r>
        <w:t>puertos</w:t>
      </w:r>
      <w:proofErr w:type="spellEnd"/>
      <w:r>
        <w:t xml:space="preserve"> </w:t>
      </w:r>
      <w:proofErr w:type="spellStart"/>
      <w:r>
        <w:t>diferentes</w:t>
      </w:r>
      <w:proofErr w:type="spellEnd"/>
      <w:r>
        <w:t>.</w:t>
      </w:r>
    </w:p>
    <w:p w14:paraId="13D5DFA5" w14:textId="0EF1682E" w:rsidR="00002432" w:rsidRDefault="00002432"/>
    <w:p w14:paraId="5E3658C4" w14:textId="65F84FE9" w:rsidR="00002432" w:rsidRDefault="00002432"/>
    <w:p w14:paraId="27E8F947" w14:textId="77777777" w:rsidR="00002432" w:rsidRDefault="00002432" w:rsidP="00002432">
      <w:pPr>
        <w:pStyle w:val="Ttulo2"/>
        <w:rPr>
          <w:rFonts w:ascii="Times New Roman" w:eastAsia="Times New Roman" w:hAnsi="Times New Roman"/>
        </w:rPr>
      </w:pPr>
      <w:r>
        <w:t>¿</w:t>
      </w:r>
      <w:proofErr w:type="spellStart"/>
      <w:r>
        <w:t>Qué</w:t>
      </w:r>
      <w:proofErr w:type="spellEnd"/>
      <w:r>
        <w:t xml:space="preserve"> </w:t>
      </w:r>
      <w:proofErr w:type="spellStart"/>
      <w:r>
        <w:t>hace</w:t>
      </w:r>
      <w:proofErr w:type="spellEnd"/>
      <w:r>
        <w:t xml:space="preserve"> </w:t>
      </w:r>
      <w:proofErr w:type="spellStart"/>
      <w:r>
        <w:t>LoadBalancer</w:t>
      </w:r>
      <w:proofErr w:type="spellEnd"/>
      <w:r>
        <w:t>?</w:t>
      </w:r>
    </w:p>
    <w:p w14:paraId="2FAFEED0" w14:textId="77777777" w:rsidR="00002432" w:rsidRPr="00002432" w:rsidRDefault="00002432" w:rsidP="00002432">
      <w:pPr>
        <w:pStyle w:val="NormalWeb"/>
        <w:rPr>
          <w:rFonts w:asciiTheme="majorHAnsi" w:hAnsiTheme="majorHAnsi" w:cstheme="majorHAnsi"/>
        </w:rPr>
      </w:pPr>
      <w:r w:rsidRPr="00002432">
        <w:rPr>
          <w:rFonts w:asciiTheme="majorHAnsi" w:hAnsiTheme="majorHAnsi" w:cstheme="majorHAnsi"/>
        </w:rPr>
        <w:t>Cuando el Gateway recibe:</w:t>
      </w:r>
    </w:p>
    <w:p w14:paraId="0B69691F" w14:textId="77777777" w:rsidR="00002432" w:rsidRDefault="00002432" w:rsidP="00002432">
      <w:pPr>
        <w:pStyle w:val="HTMLconformatoprevio"/>
      </w:pPr>
      <w:r>
        <w:rPr>
          <w:rStyle w:val="CdigoHTML"/>
          <w:rFonts w:eastAsiaTheme="majorEastAsia"/>
        </w:rPr>
        <w:t>GET http://localhost:8080/api/clientes/</w:t>
      </w:r>
    </w:p>
    <w:p w14:paraId="65F28FA5" w14:textId="77777777" w:rsidR="00002432" w:rsidRPr="00002432" w:rsidRDefault="00002432" w:rsidP="00002432">
      <w:pPr>
        <w:pStyle w:val="NormalWeb"/>
        <w:rPr>
          <w:rFonts w:asciiTheme="majorHAnsi" w:hAnsiTheme="majorHAnsi" w:cstheme="majorHAnsi"/>
        </w:rPr>
      </w:pPr>
      <w:r w:rsidRPr="00002432">
        <w:rPr>
          <w:rFonts w:asciiTheme="majorHAnsi" w:hAnsiTheme="majorHAnsi" w:cstheme="majorHAnsi"/>
        </w:rPr>
        <w:t>ya no apunta directamente a un puerto específico. La ruta dinámica utiliza:</w:t>
      </w:r>
    </w:p>
    <w:p w14:paraId="257D8E6D" w14:textId="77777777" w:rsidR="00002432" w:rsidRDefault="00002432" w:rsidP="00002432">
      <w:pPr>
        <w:pStyle w:val="HTMLconformatoprevio"/>
      </w:pPr>
      <w:proofErr w:type="spellStart"/>
      <w:r>
        <w:rPr>
          <w:rStyle w:val="CdigoHTML"/>
          <w:rFonts w:eastAsiaTheme="majorEastAsia"/>
        </w:rPr>
        <w:t>uri</w:t>
      </w:r>
      <w:proofErr w:type="spellEnd"/>
      <w:r>
        <w:rPr>
          <w:rStyle w:val="CdigoHTML"/>
          <w:rFonts w:eastAsiaTheme="majorEastAsia"/>
        </w:rPr>
        <w:t>: lb://cliente-service</w:t>
      </w:r>
    </w:p>
    <w:p w14:paraId="5CCDAB23" w14:textId="77777777" w:rsidR="00002432" w:rsidRPr="00002432" w:rsidRDefault="00002432" w:rsidP="00002432">
      <w:pPr>
        <w:pStyle w:val="NormalWeb"/>
        <w:rPr>
          <w:rFonts w:asciiTheme="majorHAnsi" w:hAnsiTheme="majorHAnsi" w:cstheme="majorHAnsi"/>
        </w:rPr>
      </w:pPr>
      <w:r w:rsidRPr="00002432">
        <w:rPr>
          <w:rFonts w:asciiTheme="majorHAnsi" w:hAnsiTheme="majorHAnsi" w:cstheme="majorHAnsi"/>
        </w:rPr>
        <w:t>Entonces ocurre este proceso:</w:t>
      </w:r>
    </w:p>
    <w:p w14:paraId="592B38C0" w14:textId="77777777" w:rsidR="00002432" w:rsidRDefault="00002432" w:rsidP="00002432">
      <w:pPr>
        <w:pStyle w:val="HTMLconformatoprevio"/>
      </w:pPr>
      <w:r>
        <w:rPr>
          <w:rStyle w:val="CdigoHTML"/>
          <w:rFonts w:eastAsiaTheme="majorEastAsia"/>
        </w:rPr>
        <w:t>Gateway</w:t>
      </w:r>
      <w:r>
        <w:br/>
      </w:r>
      <w:r>
        <w:rPr>
          <w:rStyle w:val="CdigoHTML"/>
          <w:rFonts w:eastAsiaTheme="majorEastAsia"/>
        </w:rPr>
        <w:t xml:space="preserve">   ↓</w:t>
      </w:r>
      <w:r>
        <w:br/>
      </w:r>
      <w:r>
        <w:rPr>
          <w:rStyle w:val="CdigoHTML"/>
          <w:rFonts w:eastAsiaTheme="majorEastAsia"/>
        </w:rPr>
        <w:t>Pregunta a Eureka:</w:t>
      </w:r>
      <w:r>
        <w:br/>
      </w:r>
      <w:r>
        <w:rPr>
          <w:rStyle w:val="CdigoHTML"/>
          <w:rFonts w:eastAsiaTheme="majorEastAsia"/>
        </w:rPr>
        <w:t>“¿Qué instancias de cliente-</w:t>
      </w:r>
      <w:proofErr w:type="spellStart"/>
      <w:r>
        <w:rPr>
          <w:rStyle w:val="CdigoHTML"/>
          <w:rFonts w:eastAsiaTheme="majorEastAsia"/>
        </w:rPr>
        <w:t>service</w:t>
      </w:r>
      <w:proofErr w:type="spellEnd"/>
      <w:r>
        <w:rPr>
          <w:rStyle w:val="CdigoHTML"/>
          <w:rFonts w:eastAsiaTheme="majorEastAsia"/>
        </w:rPr>
        <w:t xml:space="preserve"> están disponibles?”</w:t>
      </w:r>
      <w:r>
        <w:br/>
      </w:r>
      <w:r>
        <w:rPr>
          <w:rStyle w:val="CdigoHTML"/>
          <w:rFonts w:eastAsiaTheme="majorEastAsia"/>
        </w:rPr>
        <w:t xml:space="preserve">   ↓</w:t>
      </w:r>
      <w:r>
        <w:br/>
      </w:r>
      <w:r>
        <w:rPr>
          <w:rStyle w:val="CdigoHTML"/>
          <w:rFonts w:eastAsiaTheme="majorEastAsia"/>
        </w:rPr>
        <w:t>Eureka responde:</w:t>
      </w:r>
      <w:r>
        <w:br/>
      </w:r>
      <w:r>
        <w:rPr>
          <w:rStyle w:val="CdigoHTML"/>
          <w:rFonts w:eastAsiaTheme="majorEastAsia"/>
        </w:rPr>
        <w:t>localhost:8081</w:t>
      </w:r>
      <w:r>
        <w:br/>
      </w:r>
      <w:r>
        <w:rPr>
          <w:rStyle w:val="CdigoHTML"/>
          <w:rFonts w:eastAsiaTheme="majorEastAsia"/>
        </w:rPr>
        <w:t>localhost:8091</w:t>
      </w:r>
      <w:r>
        <w:br/>
      </w:r>
      <w:r>
        <w:rPr>
          <w:rStyle w:val="CdigoHTML"/>
          <w:rFonts w:eastAsiaTheme="majorEastAsia"/>
        </w:rPr>
        <w:t xml:space="preserve">   ↓</w:t>
      </w:r>
      <w:r>
        <w:br/>
      </w:r>
      <w:proofErr w:type="spellStart"/>
      <w:r>
        <w:rPr>
          <w:rStyle w:val="CdigoHTML"/>
          <w:rFonts w:eastAsiaTheme="majorEastAsia"/>
        </w:rPr>
        <w:t>LoadBalancer</w:t>
      </w:r>
      <w:proofErr w:type="spellEnd"/>
      <w:r>
        <w:rPr>
          <w:rStyle w:val="CdigoHTML"/>
          <w:rFonts w:eastAsiaTheme="majorEastAsia"/>
        </w:rPr>
        <w:t xml:space="preserve"> selecciona una de ellas</w:t>
      </w:r>
      <w:r>
        <w:br/>
      </w:r>
      <w:r>
        <w:rPr>
          <w:rStyle w:val="CdigoHTML"/>
          <w:rFonts w:eastAsiaTheme="majorEastAsia"/>
        </w:rPr>
        <w:t xml:space="preserve">   ↓</w:t>
      </w:r>
      <w:r>
        <w:br/>
      </w:r>
      <w:r>
        <w:rPr>
          <w:rStyle w:val="CdigoHTML"/>
          <w:rFonts w:eastAsiaTheme="majorEastAsia"/>
        </w:rPr>
        <w:t>La petición se envía a la instancia elegida</w:t>
      </w:r>
    </w:p>
    <w:p w14:paraId="6A2D1230" w14:textId="77777777" w:rsidR="00002432" w:rsidRDefault="00002432" w:rsidP="00002432">
      <w:pPr>
        <w:pStyle w:val="NormalWeb"/>
      </w:pPr>
      <w:r>
        <w:t xml:space="preserve">Spring Cloud </w:t>
      </w:r>
      <w:proofErr w:type="spellStart"/>
      <w:r>
        <w:t>LoadBalancer</w:t>
      </w:r>
      <w:proofErr w:type="spellEnd"/>
      <w:r>
        <w:t xml:space="preserve"> utiliza por defecto una estrategia llamada </w:t>
      </w:r>
      <w:r>
        <w:rPr>
          <w:rStyle w:val="Textoennegrita"/>
          <w:rFonts w:eastAsiaTheme="majorEastAsia"/>
        </w:rPr>
        <w:t>Round Robin</w:t>
      </w:r>
      <w:r>
        <w:t>, que va alternando las instancias disponibles.</w:t>
      </w:r>
    </w:p>
    <w:p w14:paraId="47D04932" w14:textId="77777777" w:rsidR="00002432" w:rsidRDefault="00002432" w:rsidP="00002432">
      <w:pPr>
        <w:pStyle w:val="Ttulo2"/>
        <w:rPr>
          <w:rFonts w:ascii="Times New Roman" w:eastAsia="Times New Roman" w:hAnsi="Times New Roman"/>
        </w:rPr>
      </w:pPr>
      <w:r>
        <w:lastRenderedPageBreak/>
        <w:t xml:space="preserve">¿Para </w:t>
      </w:r>
      <w:proofErr w:type="spellStart"/>
      <w:r>
        <w:t>qué</w:t>
      </w:r>
      <w:proofErr w:type="spellEnd"/>
      <w:r>
        <w:t xml:space="preserve"> </w:t>
      </w:r>
      <w:proofErr w:type="spellStart"/>
      <w:r>
        <w:t>sirve</w:t>
      </w:r>
      <w:proofErr w:type="spellEnd"/>
      <w:r>
        <w:t>?</w:t>
      </w:r>
    </w:p>
    <w:p w14:paraId="1C94EE50" w14:textId="77777777" w:rsidR="00002432" w:rsidRDefault="00002432" w:rsidP="00002432">
      <w:pPr>
        <w:pStyle w:val="NormalWeb"/>
      </w:pPr>
      <w:r>
        <w:t>Tiene dos beneficios principales.</w:t>
      </w:r>
    </w:p>
    <w:p w14:paraId="1887432A" w14:textId="77777777" w:rsidR="00002432" w:rsidRDefault="00002432" w:rsidP="00002432">
      <w:pPr>
        <w:pStyle w:val="Ttulo3"/>
      </w:pPr>
      <w:r>
        <w:t xml:space="preserve">1. </w:t>
      </w:r>
      <w:proofErr w:type="spellStart"/>
      <w:r>
        <w:t>Repartir</w:t>
      </w:r>
      <w:proofErr w:type="spellEnd"/>
      <w:r>
        <w:t xml:space="preserve"> la carga</w:t>
      </w:r>
    </w:p>
    <w:p w14:paraId="18285C68" w14:textId="77777777" w:rsidR="00002432" w:rsidRPr="00002432" w:rsidRDefault="00002432" w:rsidP="00002432">
      <w:pPr>
        <w:pStyle w:val="NormalWeb"/>
        <w:rPr>
          <w:rFonts w:asciiTheme="majorHAnsi" w:hAnsiTheme="majorHAnsi" w:cstheme="majorHAnsi"/>
        </w:rPr>
      </w:pPr>
      <w:r w:rsidRPr="00002432">
        <w:rPr>
          <w:rFonts w:asciiTheme="majorHAnsi" w:hAnsiTheme="majorHAnsi" w:cstheme="majorHAnsi"/>
        </w:rPr>
        <w:t>Si muchas personas consultan clientes al mismo tiempo, no todas las solicitudes llegan a una sola instancia.</w:t>
      </w:r>
    </w:p>
    <w:p w14:paraId="5F6DB375" w14:textId="77777777" w:rsidR="00002432" w:rsidRDefault="00002432" w:rsidP="00002432">
      <w:pPr>
        <w:pStyle w:val="HTMLconformatoprevio"/>
      </w:pPr>
      <w:r>
        <w:rPr>
          <w:rStyle w:val="CdigoHTML"/>
          <w:rFonts w:eastAsiaTheme="majorEastAsia"/>
        </w:rPr>
        <w:t>100 solicitudes</w:t>
      </w:r>
      <w:r>
        <w:br/>
      </w:r>
      <w:r>
        <w:rPr>
          <w:rStyle w:val="CdigoHTML"/>
          <w:rFonts w:eastAsiaTheme="majorEastAsia"/>
        </w:rPr>
        <w:t xml:space="preserve">       ↓</w:t>
      </w:r>
      <w:r>
        <w:br/>
      </w:r>
      <w:proofErr w:type="spellStart"/>
      <w:r>
        <w:rPr>
          <w:rStyle w:val="CdigoHTML"/>
          <w:rFonts w:eastAsiaTheme="majorEastAsia"/>
        </w:rPr>
        <w:t>LoadBalancer</w:t>
      </w:r>
      <w:proofErr w:type="spellEnd"/>
      <w:r>
        <w:br/>
      </w:r>
      <w:r>
        <w:rPr>
          <w:rStyle w:val="CdigoHTML"/>
          <w:rFonts w:eastAsiaTheme="majorEastAsia"/>
        </w:rPr>
        <w:t xml:space="preserve">       ↓</w:t>
      </w:r>
      <w:r>
        <w:br/>
      </w:r>
      <w:r>
        <w:rPr>
          <w:rStyle w:val="CdigoHTML"/>
          <w:rFonts w:eastAsiaTheme="majorEastAsia"/>
        </w:rPr>
        <w:t>50 solicitudes → cliente-service:8081</w:t>
      </w:r>
      <w:r>
        <w:br/>
      </w:r>
      <w:r>
        <w:rPr>
          <w:rStyle w:val="CdigoHTML"/>
          <w:rFonts w:eastAsiaTheme="majorEastAsia"/>
        </w:rPr>
        <w:t>50 solicitudes → cliente-service:8091</w:t>
      </w:r>
    </w:p>
    <w:p w14:paraId="0E8A79C1" w14:textId="77777777" w:rsidR="00002432" w:rsidRDefault="00002432" w:rsidP="00002432">
      <w:pPr>
        <w:pStyle w:val="Ttulo3"/>
      </w:pPr>
      <w:r>
        <w:t xml:space="preserve">2. </w:t>
      </w:r>
      <w:proofErr w:type="spellStart"/>
      <w:r>
        <w:t>Mantener</w:t>
      </w:r>
      <w:proofErr w:type="spellEnd"/>
      <w:r>
        <w:t xml:space="preserve"> </w:t>
      </w:r>
      <w:proofErr w:type="spellStart"/>
      <w:r>
        <w:t>disponibilidad</w:t>
      </w:r>
      <w:proofErr w:type="spellEnd"/>
    </w:p>
    <w:p w14:paraId="716DAA51" w14:textId="77777777" w:rsidR="00002432" w:rsidRPr="00002432" w:rsidRDefault="00002432" w:rsidP="00002432">
      <w:pPr>
        <w:pStyle w:val="NormalWeb"/>
        <w:rPr>
          <w:rFonts w:asciiTheme="majorHAnsi" w:hAnsiTheme="majorHAnsi" w:cstheme="majorHAnsi"/>
        </w:rPr>
      </w:pPr>
      <w:r w:rsidRPr="00002432">
        <w:rPr>
          <w:rFonts w:asciiTheme="majorHAnsi" w:hAnsiTheme="majorHAnsi" w:cstheme="majorHAnsi"/>
        </w:rPr>
        <w:t>Si una instancia deja de funcionar:</w:t>
      </w:r>
    </w:p>
    <w:p w14:paraId="172BD107" w14:textId="77777777" w:rsidR="00002432" w:rsidRDefault="00002432" w:rsidP="00002432">
      <w:pPr>
        <w:pStyle w:val="HTMLconformatoprevio"/>
      </w:pPr>
      <w:r>
        <w:rPr>
          <w:rStyle w:val="CdigoHTML"/>
          <w:rFonts w:eastAsiaTheme="majorEastAsia"/>
        </w:rPr>
        <w:t>cliente-service:8081 → caído</w:t>
      </w:r>
      <w:r>
        <w:br/>
      </w:r>
      <w:r>
        <w:rPr>
          <w:rStyle w:val="CdigoHTML"/>
          <w:rFonts w:eastAsiaTheme="majorEastAsia"/>
        </w:rPr>
        <w:t>cliente-service:8091 → activo</w:t>
      </w:r>
    </w:p>
    <w:p w14:paraId="06FEA6BB" w14:textId="77777777" w:rsidR="00002432" w:rsidRDefault="00002432" w:rsidP="00002432">
      <w:pPr>
        <w:pStyle w:val="NormalWeb"/>
      </w:pPr>
      <w:r>
        <w:t>Eureka mantiene actualizado el registro mediante señales periódicas de las instancias, y el sistema puede seguir utilizando una instancia disponible.</w:t>
      </w:r>
    </w:p>
    <w:p w14:paraId="021E8F64" w14:textId="028AFB48" w:rsidR="00002432" w:rsidRDefault="00002432"/>
    <w:p w14:paraId="28D69F39" w14:textId="4CA70BAD" w:rsidR="00002432" w:rsidRDefault="00002432"/>
    <w:p w14:paraId="3F77BEA5" w14:textId="6FD98EC3" w:rsidR="00002432" w:rsidRDefault="00002432"/>
    <w:p w14:paraId="0846D258" w14:textId="2000250E" w:rsidR="00002432" w:rsidRDefault="00002432"/>
    <w:p w14:paraId="409A4E92" w14:textId="7AC511A0" w:rsidR="00002432" w:rsidRDefault="00002432"/>
    <w:p w14:paraId="7542181D" w14:textId="03A40D72" w:rsidR="00002432" w:rsidRDefault="00002432"/>
    <w:p w14:paraId="47A47A19" w14:textId="0BECE6F4" w:rsidR="00002432" w:rsidRDefault="00002432"/>
    <w:p w14:paraId="1A64D843" w14:textId="29C94FF8" w:rsidR="00002432" w:rsidRDefault="00002432"/>
    <w:p w14:paraId="2B0D9777" w14:textId="437876D0" w:rsidR="00002432" w:rsidRDefault="00002432"/>
    <w:p w14:paraId="7F72E772" w14:textId="7625F11A" w:rsidR="00002432" w:rsidRDefault="00002432"/>
    <w:p w14:paraId="289F79D8" w14:textId="09120FA4" w:rsidR="00002432" w:rsidRDefault="00002432"/>
    <w:p w14:paraId="14EEB496" w14:textId="2492A633" w:rsidR="00002432" w:rsidRDefault="00002432"/>
    <w:p w14:paraId="28FEC5D9" w14:textId="50F8EF12" w:rsidR="00002432" w:rsidRDefault="00002432"/>
    <w:p w14:paraId="78F86C30" w14:textId="6D5B67CB" w:rsidR="00002432" w:rsidRDefault="00002432"/>
    <w:p w14:paraId="66A9C869" w14:textId="1A7A531E" w:rsidR="00002432" w:rsidRDefault="00002432"/>
    <w:p w14:paraId="198D9F87" w14:textId="4679E419" w:rsidR="00002432" w:rsidRDefault="00002432" w:rsidP="00002432">
      <w:pPr>
        <w:pStyle w:val="Ttulo2"/>
        <w:rPr>
          <w:rFonts w:ascii="Times New Roman" w:eastAsia="Times New Roman" w:hAnsi="Times New Roman"/>
        </w:rPr>
      </w:pPr>
      <w:proofErr w:type="spellStart"/>
      <w:r>
        <w:t>Procedimiento</w:t>
      </w:r>
      <w:proofErr w:type="spellEnd"/>
    </w:p>
    <w:p w14:paraId="17646653" w14:textId="43A9A0F4" w:rsidR="00A93A23" w:rsidRDefault="00A93A23" w:rsidP="00A93A23">
      <w:pPr>
        <w:pStyle w:val="Ttulo2"/>
        <w:rPr>
          <w:rFonts w:ascii="Times New Roman" w:eastAsia="Times New Roman" w:hAnsi="Times New Roman"/>
        </w:rPr>
      </w:pPr>
      <w:r>
        <w:t>1</w:t>
      </w:r>
      <w:r>
        <w:t xml:space="preserve">. Cree </w:t>
      </w:r>
      <w:proofErr w:type="spellStart"/>
      <w:r>
        <w:t>una</w:t>
      </w:r>
      <w:proofErr w:type="spellEnd"/>
      <w:r>
        <w:t xml:space="preserve"> </w:t>
      </w:r>
      <w:proofErr w:type="spellStart"/>
      <w:r>
        <w:t>segunda</w:t>
      </w:r>
      <w:proofErr w:type="spellEnd"/>
      <w:r>
        <w:t xml:space="preserve"> </w:t>
      </w:r>
      <w:proofErr w:type="spellStart"/>
      <w:r>
        <w:t>configuración</w:t>
      </w:r>
      <w:proofErr w:type="spellEnd"/>
      <w:r>
        <w:t xml:space="preserve"> de </w:t>
      </w:r>
      <w:proofErr w:type="spellStart"/>
      <w:r>
        <w:t>ejecución</w:t>
      </w:r>
      <w:proofErr w:type="spellEnd"/>
    </w:p>
    <w:p w14:paraId="01B636E1" w14:textId="77777777" w:rsidR="00A93A23" w:rsidRDefault="00A93A23" w:rsidP="00A93A23">
      <w:pPr>
        <w:pStyle w:val="NormalWeb"/>
      </w:pPr>
      <w:r>
        <w:t>En IntelliJ seleccione:</w:t>
      </w:r>
    </w:p>
    <w:p w14:paraId="4663F61B" w14:textId="77777777" w:rsidR="00A93A23" w:rsidRDefault="00A93A23" w:rsidP="00A93A23">
      <w:pPr>
        <w:pStyle w:val="HTMLconformatoprevio"/>
      </w:pPr>
      <w:r w:rsidRPr="00A93A23">
        <w:rPr>
          <w:rStyle w:val="CdigoHTML"/>
          <w:rFonts w:eastAsiaTheme="majorEastAsia"/>
          <w:b/>
          <w:bCs/>
          <w:sz w:val="24"/>
          <w:szCs w:val="24"/>
        </w:rPr>
        <w:t>Run</w:t>
      </w:r>
      <w:r>
        <w:br/>
      </w:r>
      <w:r>
        <w:rPr>
          <w:rStyle w:val="CdigoHTML"/>
          <w:rFonts w:eastAsiaTheme="majorEastAsia"/>
        </w:rPr>
        <w:t xml:space="preserve">→ </w:t>
      </w:r>
      <w:proofErr w:type="spellStart"/>
      <w:r>
        <w:rPr>
          <w:rStyle w:val="CdigoHTML"/>
          <w:rFonts w:eastAsiaTheme="majorEastAsia"/>
        </w:rPr>
        <w:t>Edit</w:t>
      </w:r>
      <w:proofErr w:type="spellEnd"/>
      <w:r>
        <w:rPr>
          <w:rStyle w:val="CdigoHTML"/>
          <w:rFonts w:eastAsiaTheme="majorEastAsia"/>
        </w:rPr>
        <w:t xml:space="preserve"> </w:t>
      </w:r>
      <w:proofErr w:type="spellStart"/>
      <w:r>
        <w:rPr>
          <w:rStyle w:val="CdigoHTML"/>
          <w:rFonts w:eastAsiaTheme="majorEastAsia"/>
        </w:rPr>
        <w:t>Configurations</w:t>
      </w:r>
      <w:proofErr w:type="spellEnd"/>
      <w:r>
        <w:rPr>
          <w:rStyle w:val="CdigoHTML"/>
          <w:rFonts w:eastAsiaTheme="majorEastAsia"/>
        </w:rPr>
        <w:t>...</w:t>
      </w:r>
    </w:p>
    <w:p w14:paraId="03E555A3" w14:textId="77777777" w:rsidR="00A93A23" w:rsidRDefault="00A93A23" w:rsidP="00A93A23">
      <w:pPr>
        <w:pStyle w:val="NormalWeb"/>
      </w:pPr>
      <w:r>
        <w:t>Seleccione:</w:t>
      </w:r>
    </w:p>
    <w:p w14:paraId="101300F2" w14:textId="77777777" w:rsidR="00A93A23" w:rsidRDefault="00A93A23" w:rsidP="00A93A23">
      <w:pPr>
        <w:pStyle w:val="HTMLconformatoprevio"/>
      </w:pPr>
      <w:proofErr w:type="spellStart"/>
      <w:r>
        <w:rPr>
          <w:rStyle w:val="CdigoHTML"/>
          <w:rFonts w:eastAsiaTheme="majorEastAsia"/>
        </w:rPr>
        <w:t>ClienteServiceApplication</w:t>
      </w:r>
      <w:proofErr w:type="spellEnd"/>
    </w:p>
    <w:p w14:paraId="4417F644" w14:textId="77777777" w:rsidR="00A93A23" w:rsidRDefault="00A93A23" w:rsidP="00A93A23">
      <w:pPr>
        <w:pStyle w:val="NormalWeb"/>
      </w:pPr>
      <w:r>
        <w:t xml:space="preserve">Presione el icono </w:t>
      </w:r>
      <w:proofErr w:type="spellStart"/>
      <w:r>
        <w:rPr>
          <w:rStyle w:val="Textoennegrita"/>
          <w:rFonts w:eastAsiaTheme="majorEastAsia"/>
        </w:rPr>
        <w:t>Duplicate</w:t>
      </w:r>
      <w:proofErr w:type="spellEnd"/>
      <w:r>
        <w:t xml:space="preserve"> o utilice:</w:t>
      </w:r>
    </w:p>
    <w:p w14:paraId="664F6AF0" w14:textId="77777777" w:rsidR="00A93A23" w:rsidRDefault="00A93A23" w:rsidP="00A93A23">
      <w:pPr>
        <w:pStyle w:val="HTMLconformatoprevio"/>
      </w:pPr>
      <w:proofErr w:type="spellStart"/>
      <w:r>
        <w:rPr>
          <w:rStyle w:val="CdigoHTML"/>
          <w:rFonts w:eastAsiaTheme="majorEastAsia"/>
        </w:rPr>
        <w:t>Ctrl</w:t>
      </w:r>
      <w:proofErr w:type="spellEnd"/>
      <w:r>
        <w:rPr>
          <w:rStyle w:val="CdigoHTML"/>
          <w:rFonts w:eastAsiaTheme="majorEastAsia"/>
        </w:rPr>
        <w:t xml:space="preserve"> + D</w:t>
      </w:r>
    </w:p>
    <w:p w14:paraId="0FC66A08" w14:textId="77777777" w:rsidR="00A93A23" w:rsidRDefault="00A93A23" w:rsidP="00A93A23">
      <w:pPr>
        <w:pStyle w:val="NormalWeb"/>
      </w:pPr>
      <w:r>
        <w:t>Cambie el nombre de la copia a:</w:t>
      </w:r>
    </w:p>
    <w:p w14:paraId="49DE7D83" w14:textId="77777777" w:rsidR="00A93A23" w:rsidRDefault="00A93A23" w:rsidP="00A93A23">
      <w:pPr>
        <w:pStyle w:val="HTMLconformatoprevio"/>
      </w:pPr>
      <w:r>
        <w:rPr>
          <w:rStyle w:val="CdigoHTML"/>
          <w:rFonts w:eastAsiaTheme="majorEastAsia"/>
        </w:rPr>
        <w:t>ClienteServiceApplication-8091</w:t>
      </w:r>
    </w:p>
    <w:p w14:paraId="65AF6603" w14:textId="77777777" w:rsidR="00A93A23" w:rsidRDefault="00A93A23" w:rsidP="00A93A23">
      <w:pPr>
        <w:pStyle w:val="Ttulo2"/>
      </w:pPr>
    </w:p>
    <w:p w14:paraId="7781E4CD" w14:textId="7C084E43" w:rsidR="00A93A23" w:rsidRDefault="00A93A23" w:rsidP="00A93A23">
      <w:pPr>
        <w:pStyle w:val="Ttulo2"/>
      </w:pPr>
      <w:r>
        <w:t>2</w:t>
      </w:r>
      <w:r>
        <w:t xml:space="preserve">. </w:t>
      </w:r>
      <w:proofErr w:type="spellStart"/>
      <w:r>
        <w:t>Asigne</w:t>
      </w:r>
      <w:proofErr w:type="spellEnd"/>
      <w:r>
        <w:t xml:space="preserve"> </w:t>
      </w:r>
      <w:proofErr w:type="spellStart"/>
      <w:r>
        <w:t>el</w:t>
      </w:r>
      <w:proofErr w:type="spellEnd"/>
      <w:r>
        <w:t xml:space="preserve"> nuevo </w:t>
      </w:r>
      <w:proofErr w:type="spellStart"/>
      <w:r>
        <w:t>puerto</w:t>
      </w:r>
      <w:proofErr w:type="spellEnd"/>
    </w:p>
    <w:p w14:paraId="4D3380FC" w14:textId="77777777" w:rsidR="00A93A23" w:rsidRDefault="00A93A23" w:rsidP="00A93A23">
      <w:pPr>
        <w:pStyle w:val="NormalWeb"/>
      </w:pPr>
      <w:r>
        <w:t>En la nueva configuración busque el campo:</w:t>
      </w:r>
    </w:p>
    <w:p w14:paraId="4BE82EC5" w14:textId="77777777" w:rsidR="00A93A23" w:rsidRDefault="00A93A23" w:rsidP="00A93A23">
      <w:pPr>
        <w:pStyle w:val="HTMLconformatoprevio"/>
      </w:pPr>
      <w:proofErr w:type="spellStart"/>
      <w:r>
        <w:rPr>
          <w:rStyle w:val="CdigoHTML"/>
          <w:rFonts w:eastAsiaTheme="majorEastAsia"/>
        </w:rPr>
        <w:t>Program</w:t>
      </w:r>
      <w:proofErr w:type="spellEnd"/>
      <w:r>
        <w:rPr>
          <w:rStyle w:val="CdigoHTML"/>
          <w:rFonts w:eastAsiaTheme="majorEastAsia"/>
        </w:rPr>
        <w:t xml:space="preserve"> </w:t>
      </w:r>
      <w:proofErr w:type="spellStart"/>
      <w:r>
        <w:rPr>
          <w:rStyle w:val="CdigoHTML"/>
          <w:rFonts w:eastAsiaTheme="majorEastAsia"/>
        </w:rPr>
        <w:t>arguments</w:t>
      </w:r>
      <w:proofErr w:type="spellEnd"/>
    </w:p>
    <w:p w14:paraId="255712A3" w14:textId="77777777" w:rsidR="00A93A23" w:rsidRDefault="00A93A23" w:rsidP="00A93A23">
      <w:pPr>
        <w:pStyle w:val="NormalWeb"/>
      </w:pPr>
      <w:r>
        <w:t>Agregue:</w:t>
      </w:r>
    </w:p>
    <w:p w14:paraId="1872AD3E" w14:textId="77777777" w:rsidR="00A93A23" w:rsidRDefault="00A93A23" w:rsidP="00A93A23">
      <w:pPr>
        <w:pStyle w:val="HTMLconformatoprevio"/>
      </w:pPr>
      <w:r>
        <w:rPr>
          <w:rStyle w:val="CdigoHTML"/>
          <w:rFonts w:eastAsiaTheme="majorEastAsia"/>
        </w:rPr>
        <w:t>--</w:t>
      </w:r>
      <w:proofErr w:type="spellStart"/>
      <w:r>
        <w:rPr>
          <w:rStyle w:val="CdigoHTML"/>
          <w:rFonts w:eastAsiaTheme="majorEastAsia"/>
        </w:rPr>
        <w:t>server.port</w:t>
      </w:r>
      <w:proofErr w:type="spellEnd"/>
      <w:r>
        <w:rPr>
          <w:rStyle w:val="CdigoHTML"/>
          <w:rFonts w:eastAsiaTheme="majorEastAsia"/>
        </w:rPr>
        <w:t>=8091</w:t>
      </w:r>
    </w:p>
    <w:p w14:paraId="260540D4" w14:textId="14E95CBB" w:rsidR="00A93A23" w:rsidRDefault="00A93A23" w:rsidP="00002432">
      <w:pPr>
        <w:pStyle w:val="Ttulo2"/>
      </w:pPr>
    </w:p>
    <w:p w14:paraId="57972B07" w14:textId="2E5221F5" w:rsidR="00A93A23" w:rsidRPr="00A93A23" w:rsidRDefault="00A93A23" w:rsidP="00A93A23">
      <w:pPr>
        <w:rPr>
          <w:b/>
          <w:bCs/>
        </w:rPr>
      </w:pPr>
      <w:r w:rsidRPr="00A93A23">
        <w:rPr>
          <w:b/>
          <w:bCs/>
        </w:rPr>
        <w:t xml:space="preserve">Si no </w:t>
      </w:r>
      <w:proofErr w:type="spellStart"/>
      <w:r w:rsidRPr="00A93A23">
        <w:rPr>
          <w:b/>
          <w:bCs/>
        </w:rPr>
        <w:t>aparece</w:t>
      </w:r>
      <w:proofErr w:type="spellEnd"/>
      <w:r w:rsidRPr="00A93A23">
        <w:rPr>
          <w:b/>
          <w:bCs/>
        </w:rPr>
        <w:t xml:space="preserve"> </w:t>
      </w:r>
      <w:proofErr w:type="spellStart"/>
      <w:r w:rsidRPr="00A93A23">
        <w:rPr>
          <w:b/>
          <w:bCs/>
        </w:rPr>
        <w:t>agregar</w:t>
      </w:r>
      <w:proofErr w:type="spellEnd"/>
      <w:r w:rsidRPr="00A93A23">
        <w:rPr>
          <w:b/>
          <w:bCs/>
        </w:rPr>
        <w:t xml:space="preserve"> con Modify Options</w:t>
      </w:r>
      <w:r>
        <w:rPr>
          <w:b/>
          <w:bCs/>
        </w:rPr>
        <w:t xml:space="preserve"> (</w:t>
      </w:r>
      <w:proofErr w:type="spellStart"/>
      <w:r>
        <w:rPr>
          <w:b/>
          <w:bCs/>
        </w:rPr>
        <w:t>boton</w:t>
      </w:r>
      <w:proofErr w:type="spellEnd"/>
      <w:r>
        <w:rPr>
          <w:b/>
          <w:bCs/>
        </w:rPr>
        <w:t xml:space="preserve"> derecho </w:t>
      </w:r>
      <w:proofErr w:type="spellStart"/>
      <w:r>
        <w:rPr>
          <w:b/>
          <w:bCs/>
        </w:rPr>
        <w:t>sobre</w:t>
      </w:r>
      <w:proofErr w:type="spellEnd"/>
      <w:r>
        <w:rPr>
          <w:b/>
          <w:bCs/>
        </w:rPr>
        <w:t xml:space="preserve"> </w:t>
      </w:r>
      <w:proofErr w:type="spellStart"/>
      <w:r>
        <w:rPr>
          <w:b/>
          <w:bCs/>
        </w:rPr>
        <w:t>el</w:t>
      </w:r>
      <w:proofErr w:type="spellEnd"/>
      <w:r>
        <w:rPr>
          <w:b/>
          <w:bCs/>
        </w:rPr>
        <w:t xml:space="preserve"> nuevo </w:t>
      </w:r>
      <w:proofErr w:type="spellStart"/>
      <w:r>
        <w:rPr>
          <w:b/>
          <w:bCs/>
        </w:rPr>
        <w:t>microservicio</w:t>
      </w:r>
      <w:proofErr w:type="spellEnd"/>
      <w:r>
        <w:rPr>
          <w:b/>
          <w:bCs/>
        </w:rPr>
        <w:t>)</w:t>
      </w:r>
    </w:p>
    <w:p w14:paraId="3B508D23" w14:textId="2CF33441" w:rsidR="00A93A23" w:rsidRDefault="00A93A23" w:rsidP="00A93A23">
      <w:r>
        <w:t>-Program Arguments</w:t>
      </w:r>
    </w:p>
    <w:p w14:paraId="09287E14" w14:textId="2486ADCE" w:rsidR="00A93A23" w:rsidRDefault="00A93A23" w:rsidP="00A93A23">
      <w:r>
        <w:t>-Allow Multiples Instances</w:t>
      </w:r>
    </w:p>
    <w:p w14:paraId="7717771D" w14:textId="5A417DDB" w:rsidR="00A93A23" w:rsidRDefault="00A93A23" w:rsidP="00A93A23"/>
    <w:p w14:paraId="1D86312C" w14:textId="77777777" w:rsidR="00A93A23" w:rsidRPr="00A93A23" w:rsidRDefault="00A93A23" w:rsidP="00A93A23"/>
    <w:p w14:paraId="3C097DCF" w14:textId="1FED8CA5" w:rsidR="00A93A23" w:rsidRDefault="00A93A23" w:rsidP="00002432">
      <w:pPr>
        <w:pStyle w:val="Ttulo2"/>
      </w:pPr>
    </w:p>
    <w:p w14:paraId="77396B35" w14:textId="77777777" w:rsidR="00A93A23" w:rsidRPr="00A93A23" w:rsidRDefault="00A93A23" w:rsidP="00A93A23"/>
    <w:p w14:paraId="69DD58F9" w14:textId="72798C55" w:rsidR="00002432" w:rsidRDefault="00002432" w:rsidP="00002432">
      <w:pPr>
        <w:pStyle w:val="Ttulo2"/>
      </w:pPr>
      <w:r>
        <w:lastRenderedPageBreak/>
        <w:t>¿</w:t>
      </w:r>
      <w:proofErr w:type="spellStart"/>
      <w:r>
        <w:t>Qué</w:t>
      </w:r>
      <w:proofErr w:type="spellEnd"/>
      <w:r>
        <w:t xml:space="preserve"> </w:t>
      </w:r>
      <w:proofErr w:type="spellStart"/>
      <w:r>
        <w:t>ocurre</w:t>
      </w:r>
      <w:proofErr w:type="spellEnd"/>
      <w:r>
        <w:t xml:space="preserve"> </w:t>
      </w:r>
      <w:proofErr w:type="spellStart"/>
      <w:r>
        <w:t>internamente</w:t>
      </w:r>
      <w:proofErr w:type="spellEnd"/>
      <w:r>
        <w:t>?</w:t>
      </w:r>
    </w:p>
    <w:p w14:paraId="6BAB3121" w14:textId="77777777" w:rsidR="00002432" w:rsidRDefault="00002432" w:rsidP="00002432">
      <w:pPr>
        <w:pStyle w:val="NormalWeb"/>
      </w:pPr>
      <w:r>
        <w:t>Ahora existen dos procesos Java diferentes, pero ambos ejecutan el mismo proyecto:</w:t>
      </w:r>
    </w:p>
    <w:p w14:paraId="2188B5AD" w14:textId="77777777" w:rsidR="00002432" w:rsidRDefault="00002432" w:rsidP="00002432">
      <w:pPr>
        <w:pStyle w:val="HTMLconformatoprevio"/>
      </w:pPr>
      <w:r>
        <w:rPr>
          <w:rStyle w:val="CdigoHTML"/>
          <w:rFonts w:eastAsiaTheme="majorEastAsia"/>
        </w:rPr>
        <w:t>Mismo código fuente de cliente-</w:t>
      </w:r>
      <w:proofErr w:type="spellStart"/>
      <w:r>
        <w:rPr>
          <w:rStyle w:val="CdigoHTML"/>
          <w:rFonts w:eastAsiaTheme="majorEastAsia"/>
        </w:rPr>
        <w:t>service</w:t>
      </w:r>
      <w:proofErr w:type="spellEnd"/>
      <w:r>
        <w:br/>
      </w:r>
      <w:r>
        <w:rPr>
          <w:rStyle w:val="CdigoHTML"/>
          <w:rFonts w:eastAsiaTheme="majorEastAsia"/>
        </w:rPr>
        <w:t xml:space="preserve">             ↓</w:t>
      </w:r>
      <w:r>
        <w:br/>
      </w:r>
      <w:r>
        <w:rPr>
          <w:rStyle w:val="CdigoHTML"/>
          <w:rFonts w:eastAsiaTheme="majorEastAsia"/>
        </w:rPr>
        <w:t>┌──────────────────────────────┐</w:t>
      </w:r>
      <w:r>
        <w:br/>
      </w:r>
      <w:r>
        <w:rPr>
          <w:rStyle w:val="CdigoHTML"/>
          <w:rFonts w:eastAsiaTheme="majorEastAsia"/>
        </w:rPr>
        <w:t>│ Instancia 1                  │</w:t>
      </w:r>
      <w:r>
        <w:br/>
      </w:r>
      <w:r>
        <w:rPr>
          <w:rStyle w:val="CdigoHTML"/>
          <w:rFonts w:eastAsiaTheme="majorEastAsia"/>
        </w:rPr>
        <w:t>│ Puerto: 8081                 │</w:t>
      </w:r>
      <w:r>
        <w:br/>
      </w:r>
      <w:r>
        <w:rPr>
          <w:rStyle w:val="CdigoHTML"/>
          <w:rFonts w:eastAsiaTheme="majorEastAsia"/>
        </w:rPr>
        <w:t>└──────────────────────────────┘</w:t>
      </w:r>
      <w:r>
        <w:br/>
      </w:r>
      <w:r>
        <w:br/>
      </w:r>
      <w:r>
        <w:rPr>
          <w:rStyle w:val="CdigoHTML"/>
          <w:rFonts w:eastAsiaTheme="majorEastAsia"/>
        </w:rPr>
        <w:t>┌──────────────────────────────┐</w:t>
      </w:r>
      <w:r>
        <w:br/>
      </w:r>
      <w:r>
        <w:rPr>
          <w:rStyle w:val="CdigoHTML"/>
          <w:rFonts w:eastAsiaTheme="majorEastAsia"/>
        </w:rPr>
        <w:t>│ Instancia 2                  │</w:t>
      </w:r>
      <w:r>
        <w:br/>
      </w:r>
      <w:r>
        <w:rPr>
          <w:rStyle w:val="CdigoHTML"/>
          <w:rFonts w:eastAsiaTheme="majorEastAsia"/>
        </w:rPr>
        <w:t>│ Puerto: 8091                 │</w:t>
      </w:r>
      <w:r>
        <w:br/>
      </w:r>
      <w:r>
        <w:rPr>
          <w:rStyle w:val="CdigoHTML"/>
          <w:rFonts w:eastAsiaTheme="majorEastAsia"/>
        </w:rPr>
        <w:t>└──────────────────────────────┘</w:t>
      </w:r>
    </w:p>
    <w:p w14:paraId="14AE7CE6" w14:textId="77777777" w:rsidR="00002432" w:rsidRDefault="00002432" w:rsidP="00002432">
      <w:pPr>
        <w:pStyle w:val="NormalWeb"/>
      </w:pPr>
      <w:r>
        <w:t>No se requiere duplicar archivos porque cada ejecución crea una instancia independiente en memoria.</w:t>
      </w:r>
    </w:p>
    <w:p w14:paraId="04FA4F3C" w14:textId="77777777" w:rsidR="00002432" w:rsidRDefault="00002432" w:rsidP="00002432">
      <w:pPr>
        <w:pStyle w:val="Ttulo2"/>
      </w:pPr>
      <w:r>
        <w:t>¿</w:t>
      </w:r>
      <w:proofErr w:type="spellStart"/>
      <w:r>
        <w:t>Cómo</w:t>
      </w:r>
      <w:proofErr w:type="spellEnd"/>
      <w:r>
        <w:t xml:space="preserve"> </w:t>
      </w:r>
      <w:proofErr w:type="spellStart"/>
      <w:r>
        <w:t>comprobarlo</w:t>
      </w:r>
      <w:proofErr w:type="spellEnd"/>
      <w:r>
        <w:t xml:space="preserve"> </w:t>
      </w:r>
      <w:proofErr w:type="spellStart"/>
      <w:r>
        <w:t>en</w:t>
      </w:r>
      <w:proofErr w:type="spellEnd"/>
      <w:r>
        <w:t xml:space="preserve"> Eureka?</w:t>
      </w:r>
    </w:p>
    <w:p w14:paraId="11BE75CF" w14:textId="77777777" w:rsidR="00002432" w:rsidRDefault="00002432" w:rsidP="00002432">
      <w:pPr>
        <w:pStyle w:val="NormalWeb"/>
      </w:pPr>
      <w:r>
        <w:t>Abra:</w:t>
      </w:r>
    </w:p>
    <w:p w14:paraId="52BA44D7" w14:textId="77777777" w:rsidR="00002432" w:rsidRDefault="00002432" w:rsidP="00002432">
      <w:pPr>
        <w:pStyle w:val="HTMLconformatoprevio"/>
      </w:pPr>
      <w:r>
        <w:rPr>
          <w:rStyle w:val="CdigoHTML"/>
          <w:rFonts w:eastAsiaTheme="majorEastAsia"/>
        </w:rPr>
        <w:t>http://localhost:8761</w:t>
      </w:r>
    </w:p>
    <w:p w14:paraId="4EEFC040" w14:textId="77777777" w:rsidR="00002432" w:rsidRDefault="00002432" w:rsidP="00002432">
      <w:pPr>
        <w:pStyle w:val="NormalWeb"/>
      </w:pPr>
      <w:r>
        <w:t>En la sección correspondiente a:</w:t>
      </w:r>
    </w:p>
    <w:p w14:paraId="5EAF306A" w14:textId="77777777" w:rsidR="00002432" w:rsidRDefault="00002432" w:rsidP="00002432">
      <w:pPr>
        <w:pStyle w:val="HTMLconformatoprevio"/>
      </w:pPr>
      <w:r>
        <w:rPr>
          <w:rStyle w:val="CdigoHTML"/>
          <w:rFonts w:eastAsiaTheme="majorEastAsia"/>
        </w:rPr>
        <w:t>CLIENTE-SERVICE</w:t>
      </w:r>
    </w:p>
    <w:p w14:paraId="01E13232" w14:textId="77777777" w:rsidR="00002432" w:rsidRDefault="00002432" w:rsidP="00002432">
      <w:pPr>
        <w:pStyle w:val="NormalWeb"/>
      </w:pPr>
      <w:r>
        <w:t xml:space="preserve">deberían aparecer dos instancias registradas, una asociada al puerto </w:t>
      </w:r>
      <w:r>
        <w:rPr>
          <w:rStyle w:val="CdigoHTML"/>
          <w:rFonts w:eastAsiaTheme="majorEastAsia"/>
        </w:rPr>
        <w:t>8081</w:t>
      </w:r>
      <w:r>
        <w:t xml:space="preserve"> y otra al puerto </w:t>
      </w:r>
      <w:r>
        <w:rPr>
          <w:rStyle w:val="CdigoHTML"/>
          <w:rFonts w:eastAsiaTheme="majorEastAsia"/>
        </w:rPr>
        <w:t>8091</w:t>
      </w:r>
      <w:r>
        <w:t xml:space="preserve">. La dependencia Eureka Client permite que cada ejecución se registre como una instancia del servicio identificado mediante </w:t>
      </w:r>
      <w:r>
        <w:rPr>
          <w:rStyle w:val="CdigoHTML"/>
          <w:rFonts w:eastAsiaTheme="majorEastAsia"/>
        </w:rPr>
        <w:t>spring.application.name</w:t>
      </w:r>
      <w:r>
        <w:t xml:space="preserve">. </w:t>
      </w:r>
    </w:p>
    <w:p w14:paraId="61D359BF" w14:textId="0426E8E7" w:rsidR="00002432" w:rsidRDefault="00002432"/>
    <w:p w14:paraId="63C1AAB3" w14:textId="77777777" w:rsidR="00002432" w:rsidRDefault="00002432"/>
    <w:p w14:paraId="1452110F" w14:textId="77777777" w:rsidR="00002432" w:rsidRDefault="00002432"/>
    <w:sectPr w:rsidR="00002432"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15489" w14:textId="77777777" w:rsidR="00FF3D76" w:rsidRDefault="00FF3D76">
      <w:pPr>
        <w:spacing w:after="0" w:line="240" w:lineRule="auto"/>
      </w:pPr>
      <w:r>
        <w:separator/>
      </w:r>
    </w:p>
  </w:endnote>
  <w:endnote w:type="continuationSeparator" w:id="0">
    <w:p w14:paraId="43B9F047" w14:textId="77777777" w:rsidR="00FF3D76" w:rsidRDefault="00FF3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A5B24" w14:textId="77777777" w:rsidR="00373FAC" w:rsidRDefault="00000000">
    <w:pPr>
      <w:pStyle w:val="Piedepgina"/>
      <w:jc w:val="center"/>
    </w:pPr>
    <w:r>
      <w:t xml:space="preserve">Página </w:t>
    </w:r>
    <w:r>
      <w:fldChar w:fldCharType="begin"/>
    </w:r>
    <w:r>
      <w:instrText>PAGE</w:instrText>
    </w:r>
    <w:r w:rsidR="00A61624">
      <w:fldChar w:fldCharType="separate"/>
    </w:r>
    <w:r w:rsidR="00A6162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71D84" w14:textId="77777777" w:rsidR="00FF3D76" w:rsidRDefault="00FF3D76">
      <w:pPr>
        <w:spacing w:after="0" w:line="240" w:lineRule="auto"/>
      </w:pPr>
      <w:r>
        <w:separator/>
      </w:r>
    </w:p>
  </w:footnote>
  <w:footnote w:type="continuationSeparator" w:id="0">
    <w:p w14:paraId="74301FF3" w14:textId="77777777" w:rsidR="00FF3D76" w:rsidRDefault="00FF3D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3D6EF430"/>
    <w:lvl w:ilvl="0">
      <w:start w:val="1"/>
      <w:numFmt w:val="bullet"/>
      <w:pStyle w:val="Listaconvietas"/>
      <w:lvlText w:val=""/>
      <w:lvlJc w:val="left"/>
      <w:pPr>
        <w:tabs>
          <w:tab w:val="num" w:pos="360"/>
        </w:tabs>
        <w:ind w:left="360" w:hanging="360"/>
      </w:pPr>
      <w:rPr>
        <w:rFonts w:ascii="Symbol" w:hAnsi="Symbol" w:hint="default"/>
      </w:rPr>
    </w:lvl>
  </w:abstractNum>
  <w:num w:numId="1" w16cid:durableId="676228221">
    <w:abstractNumId w:val="8"/>
  </w:num>
  <w:num w:numId="2" w16cid:durableId="482042734">
    <w:abstractNumId w:val="6"/>
  </w:num>
  <w:num w:numId="3" w16cid:durableId="350569042">
    <w:abstractNumId w:val="5"/>
  </w:num>
  <w:num w:numId="4" w16cid:durableId="759105930">
    <w:abstractNumId w:val="4"/>
  </w:num>
  <w:num w:numId="5" w16cid:durableId="1818305258">
    <w:abstractNumId w:val="7"/>
  </w:num>
  <w:num w:numId="6" w16cid:durableId="26758960">
    <w:abstractNumId w:val="3"/>
  </w:num>
  <w:num w:numId="7" w16cid:durableId="758914411">
    <w:abstractNumId w:val="2"/>
  </w:num>
  <w:num w:numId="8" w16cid:durableId="1413770931">
    <w:abstractNumId w:val="1"/>
  </w:num>
  <w:num w:numId="9" w16cid:durableId="698091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432"/>
    <w:rsid w:val="00034616"/>
    <w:rsid w:val="0006063C"/>
    <w:rsid w:val="000D2180"/>
    <w:rsid w:val="0015074B"/>
    <w:rsid w:val="00202FD5"/>
    <w:rsid w:val="002942AB"/>
    <w:rsid w:val="0029639D"/>
    <w:rsid w:val="00326F90"/>
    <w:rsid w:val="00373FAC"/>
    <w:rsid w:val="006411A2"/>
    <w:rsid w:val="00A61624"/>
    <w:rsid w:val="00A93A23"/>
    <w:rsid w:val="00AA1D8D"/>
    <w:rsid w:val="00AE7EB3"/>
    <w:rsid w:val="00B47730"/>
    <w:rsid w:val="00BB423C"/>
    <w:rsid w:val="00CB0664"/>
    <w:rsid w:val="00F4169A"/>
    <w:rsid w:val="00FC693F"/>
    <w:rsid w:val="00FF3D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25D515"/>
  <w14:defaultImageDpi w14:val="300"/>
  <w15:docId w15:val="{3BB5C798-54FF-4642-B0ED-C669D4884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Ttulo1">
    <w:name w:val="heading 1"/>
    <w:basedOn w:val="Normal"/>
    <w:next w:val="Normal"/>
    <w:link w:val="Ttulo1Car"/>
    <w:uiPriority w:val="9"/>
    <w:qFormat/>
    <w:rsid w:val="00FC693F"/>
    <w:pPr>
      <w:keepNext/>
      <w:keepLines/>
      <w:spacing w:before="240" w:after="120"/>
      <w:outlineLvl w:val="0"/>
    </w:pPr>
    <w:rPr>
      <w:rFonts w:asciiTheme="majorHAnsi" w:eastAsiaTheme="majorEastAsia" w:hAnsiTheme="majorHAnsi" w:cstheme="majorBidi"/>
      <w:b/>
      <w:bCs/>
      <w:color w:val="1F4E79"/>
      <w:sz w:val="36"/>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2F5496"/>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itle">
    <w:name w:val="CodeTitle"/>
    <w:pPr>
      <w:spacing w:after="40"/>
    </w:pPr>
    <w:rPr>
      <w:rFonts w:ascii="Calibri" w:hAnsi="Calibri"/>
      <w:b/>
      <w:color w:val="1F4E79"/>
      <w:sz w:val="18"/>
    </w:rPr>
  </w:style>
  <w:style w:type="paragraph" w:customStyle="1" w:styleId="StepManual">
    <w:name w:val="StepManual"/>
    <w:pPr>
      <w:spacing w:after="40"/>
      <w:ind w:left="360" w:hanging="317"/>
    </w:pPr>
    <w:rPr>
      <w:rFonts w:ascii="Calibri" w:hAnsi="Calibri"/>
      <w:sz w:val="20"/>
    </w:rPr>
  </w:style>
  <w:style w:type="paragraph" w:styleId="NormalWeb">
    <w:name w:val="Normal (Web)"/>
    <w:basedOn w:val="Normal"/>
    <w:uiPriority w:val="99"/>
    <w:semiHidden/>
    <w:unhideWhenUsed/>
    <w:rsid w:val="00002432"/>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character" w:styleId="CdigoHTML">
    <w:name w:val="HTML Code"/>
    <w:basedOn w:val="Fuentedeprrafopredeter"/>
    <w:uiPriority w:val="99"/>
    <w:semiHidden/>
    <w:unhideWhenUsed/>
    <w:rsid w:val="00002432"/>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002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val="es-CL" w:eastAsia="es-CL"/>
    </w:rPr>
  </w:style>
  <w:style w:type="character" w:customStyle="1" w:styleId="HTMLconformatoprevioCar">
    <w:name w:val="HTML con formato previo Car"/>
    <w:basedOn w:val="Fuentedeprrafopredeter"/>
    <w:link w:val="HTMLconformatoprevio"/>
    <w:uiPriority w:val="99"/>
    <w:semiHidden/>
    <w:rsid w:val="00002432"/>
    <w:rPr>
      <w:rFonts w:ascii="Courier New" w:eastAsia="Times New Roman" w:hAnsi="Courier New" w:cs="Courier New"/>
      <w:sz w:val="20"/>
      <w:szCs w:val="20"/>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55589">
      <w:bodyDiv w:val="1"/>
      <w:marLeft w:val="0"/>
      <w:marRight w:val="0"/>
      <w:marTop w:val="0"/>
      <w:marBottom w:val="0"/>
      <w:divBdr>
        <w:top w:val="none" w:sz="0" w:space="0" w:color="auto"/>
        <w:left w:val="none" w:sz="0" w:space="0" w:color="auto"/>
        <w:bottom w:val="none" w:sz="0" w:space="0" w:color="auto"/>
        <w:right w:val="none" w:sz="0" w:space="0" w:color="auto"/>
      </w:divBdr>
      <w:divsChild>
        <w:div w:id="1595675407">
          <w:marLeft w:val="0"/>
          <w:marRight w:val="0"/>
          <w:marTop w:val="0"/>
          <w:marBottom w:val="0"/>
          <w:divBdr>
            <w:top w:val="none" w:sz="0" w:space="0" w:color="auto"/>
            <w:left w:val="none" w:sz="0" w:space="0" w:color="auto"/>
            <w:bottom w:val="none" w:sz="0" w:space="0" w:color="auto"/>
            <w:right w:val="none" w:sz="0" w:space="0" w:color="auto"/>
          </w:divBdr>
          <w:divsChild>
            <w:div w:id="1473133081">
              <w:marLeft w:val="0"/>
              <w:marRight w:val="0"/>
              <w:marTop w:val="0"/>
              <w:marBottom w:val="0"/>
              <w:divBdr>
                <w:top w:val="none" w:sz="0" w:space="0" w:color="auto"/>
                <w:left w:val="none" w:sz="0" w:space="0" w:color="auto"/>
                <w:bottom w:val="none" w:sz="0" w:space="0" w:color="auto"/>
                <w:right w:val="none" w:sz="0" w:space="0" w:color="auto"/>
              </w:divBdr>
              <w:divsChild>
                <w:div w:id="1442993347">
                  <w:marLeft w:val="0"/>
                  <w:marRight w:val="0"/>
                  <w:marTop w:val="0"/>
                  <w:marBottom w:val="0"/>
                  <w:divBdr>
                    <w:top w:val="none" w:sz="0" w:space="0" w:color="auto"/>
                    <w:left w:val="none" w:sz="0" w:space="0" w:color="auto"/>
                    <w:bottom w:val="none" w:sz="0" w:space="0" w:color="auto"/>
                    <w:right w:val="none" w:sz="0" w:space="0" w:color="auto"/>
                  </w:divBdr>
                  <w:divsChild>
                    <w:div w:id="223372671">
                      <w:marLeft w:val="0"/>
                      <w:marRight w:val="0"/>
                      <w:marTop w:val="0"/>
                      <w:marBottom w:val="0"/>
                      <w:divBdr>
                        <w:top w:val="none" w:sz="0" w:space="0" w:color="auto"/>
                        <w:left w:val="none" w:sz="0" w:space="0" w:color="auto"/>
                        <w:bottom w:val="none" w:sz="0" w:space="0" w:color="auto"/>
                        <w:right w:val="none" w:sz="0" w:space="0" w:color="auto"/>
                      </w:divBdr>
                      <w:divsChild>
                        <w:div w:id="455413234">
                          <w:marLeft w:val="0"/>
                          <w:marRight w:val="0"/>
                          <w:marTop w:val="0"/>
                          <w:marBottom w:val="0"/>
                          <w:divBdr>
                            <w:top w:val="none" w:sz="0" w:space="0" w:color="auto"/>
                            <w:left w:val="none" w:sz="0" w:space="0" w:color="auto"/>
                            <w:bottom w:val="none" w:sz="0" w:space="0" w:color="auto"/>
                            <w:right w:val="none" w:sz="0" w:space="0" w:color="auto"/>
                          </w:divBdr>
                          <w:divsChild>
                            <w:div w:id="2018574673">
                              <w:marLeft w:val="0"/>
                              <w:marRight w:val="0"/>
                              <w:marTop w:val="0"/>
                              <w:marBottom w:val="0"/>
                              <w:divBdr>
                                <w:top w:val="none" w:sz="0" w:space="0" w:color="auto"/>
                                <w:left w:val="none" w:sz="0" w:space="0" w:color="auto"/>
                                <w:bottom w:val="none" w:sz="0" w:space="0" w:color="auto"/>
                                <w:right w:val="none" w:sz="0" w:space="0" w:color="auto"/>
                              </w:divBdr>
                              <w:divsChild>
                                <w:div w:id="1058165699">
                                  <w:marLeft w:val="0"/>
                                  <w:marRight w:val="0"/>
                                  <w:marTop w:val="0"/>
                                  <w:marBottom w:val="0"/>
                                  <w:divBdr>
                                    <w:top w:val="none" w:sz="0" w:space="0" w:color="auto"/>
                                    <w:left w:val="none" w:sz="0" w:space="0" w:color="auto"/>
                                    <w:bottom w:val="none" w:sz="0" w:space="0" w:color="auto"/>
                                    <w:right w:val="none" w:sz="0" w:space="0" w:color="auto"/>
                                  </w:divBdr>
                                  <w:divsChild>
                                    <w:div w:id="1774592638">
                                      <w:marLeft w:val="0"/>
                                      <w:marRight w:val="0"/>
                                      <w:marTop w:val="0"/>
                                      <w:marBottom w:val="0"/>
                                      <w:divBdr>
                                        <w:top w:val="none" w:sz="0" w:space="0" w:color="auto"/>
                                        <w:left w:val="none" w:sz="0" w:space="0" w:color="auto"/>
                                        <w:bottom w:val="none" w:sz="0" w:space="0" w:color="auto"/>
                                        <w:right w:val="none" w:sz="0" w:space="0" w:color="auto"/>
                                      </w:divBdr>
                                      <w:divsChild>
                                        <w:div w:id="1667587735">
                                          <w:marLeft w:val="0"/>
                                          <w:marRight w:val="0"/>
                                          <w:marTop w:val="0"/>
                                          <w:marBottom w:val="0"/>
                                          <w:divBdr>
                                            <w:top w:val="none" w:sz="0" w:space="0" w:color="auto"/>
                                            <w:left w:val="none" w:sz="0" w:space="0" w:color="auto"/>
                                            <w:bottom w:val="none" w:sz="0" w:space="0" w:color="auto"/>
                                            <w:right w:val="none" w:sz="0" w:space="0" w:color="auto"/>
                                          </w:divBdr>
                                          <w:divsChild>
                                            <w:div w:id="707608306">
                                              <w:marLeft w:val="0"/>
                                              <w:marRight w:val="0"/>
                                              <w:marTop w:val="0"/>
                                              <w:marBottom w:val="0"/>
                                              <w:divBdr>
                                                <w:top w:val="none" w:sz="0" w:space="0" w:color="auto"/>
                                                <w:left w:val="none" w:sz="0" w:space="0" w:color="auto"/>
                                                <w:bottom w:val="none" w:sz="0" w:space="0" w:color="auto"/>
                                                <w:right w:val="none" w:sz="0" w:space="0" w:color="auto"/>
                                              </w:divBdr>
                                              <w:divsChild>
                                                <w:div w:id="1919287814">
                                                  <w:marLeft w:val="0"/>
                                                  <w:marRight w:val="0"/>
                                                  <w:marTop w:val="0"/>
                                                  <w:marBottom w:val="0"/>
                                                  <w:divBdr>
                                                    <w:top w:val="none" w:sz="0" w:space="0" w:color="auto"/>
                                                    <w:left w:val="none" w:sz="0" w:space="0" w:color="auto"/>
                                                    <w:bottom w:val="none" w:sz="0" w:space="0" w:color="auto"/>
                                                    <w:right w:val="none" w:sz="0" w:space="0" w:color="auto"/>
                                                  </w:divBdr>
                                                  <w:divsChild>
                                                    <w:div w:id="78580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8687227">
          <w:marLeft w:val="0"/>
          <w:marRight w:val="0"/>
          <w:marTop w:val="0"/>
          <w:marBottom w:val="0"/>
          <w:divBdr>
            <w:top w:val="none" w:sz="0" w:space="0" w:color="auto"/>
            <w:left w:val="none" w:sz="0" w:space="0" w:color="auto"/>
            <w:bottom w:val="none" w:sz="0" w:space="0" w:color="auto"/>
            <w:right w:val="none" w:sz="0" w:space="0" w:color="auto"/>
          </w:divBdr>
          <w:divsChild>
            <w:div w:id="1695501632">
              <w:marLeft w:val="0"/>
              <w:marRight w:val="0"/>
              <w:marTop w:val="0"/>
              <w:marBottom w:val="0"/>
              <w:divBdr>
                <w:top w:val="none" w:sz="0" w:space="0" w:color="auto"/>
                <w:left w:val="none" w:sz="0" w:space="0" w:color="auto"/>
                <w:bottom w:val="none" w:sz="0" w:space="0" w:color="auto"/>
                <w:right w:val="none" w:sz="0" w:space="0" w:color="auto"/>
              </w:divBdr>
              <w:divsChild>
                <w:div w:id="1713920379">
                  <w:marLeft w:val="0"/>
                  <w:marRight w:val="0"/>
                  <w:marTop w:val="0"/>
                  <w:marBottom w:val="0"/>
                  <w:divBdr>
                    <w:top w:val="none" w:sz="0" w:space="0" w:color="auto"/>
                    <w:left w:val="none" w:sz="0" w:space="0" w:color="auto"/>
                    <w:bottom w:val="none" w:sz="0" w:space="0" w:color="auto"/>
                    <w:right w:val="none" w:sz="0" w:space="0" w:color="auto"/>
                  </w:divBdr>
                  <w:divsChild>
                    <w:div w:id="632905193">
                      <w:marLeft w:val="0"/>
                      <w:marRight w:val="0"/>
                      <w:marTop w:val="0"/>
                      <w:marBottom w:val="0"/>
                      <w:divBdr>
                        <w:top w:val="none" w:sz="0" w:space="0" w:color="auto"/>
                        <w:left w:val="none" w:sz="0" w:space="0" w:color="auto"/>
                        <w:bottom w:val="none" w:sz="0" w:space="0" w:color="auto"/>
                        <w:right w:val="none" w:sz="0" w:space="0" w:color="auto"/>
                      </w:divBdr>
                      <w:divsChild>
                        <w:div w:id="1368066310">
                          <w:marLeft w:val="0"/>
                          <w:marRight w:val="0"/>
                          <w:marTop w:val="0"/>
                          <w:marBottom w:val="0"/>
                          <w:divBdr>
                            <w:top w:val="none" w:sz="0" w:space="0" w:color="auto"/>
                            <w:left w:val="none" w:sz="0" w:space="0" w:color="auto"/>
                            <w:bottom w:val="none" w:sz="0" w:space="0" w:color="auto"/>
                            <w:right w:val="none" w:sz="0" w:space="0" w:color="auto"/>
                          </w:divBdr>
                          <w:divsChild>
                            <w:div w:id="1418940997">
                              <w:marLeft w:val="0"/>
                              <w:marRight w:val="0"/>
                              <w:marTop w:val="0"/>
                              <w:marBottom w:val="0"/>
                              <w:divBdr>
                                <w:top w:val="none" w:sz="0" w:space="0" w:color="auto"/>
                                <w:left w:val="none" w:sz="0" w:space="0" w:color="auto"/>
                                <w:bottom w:val="none" w:sz="0" w:space="0" w:color="auto"/>
                                <w:right w:val="none" w:sz="0" w:space="0" w:color="auto"/>
                              </w:divBdr>
                              <w:divsChild>
                                <w:div w:id="850098617">
                                  <w:marLeft w:val="0"/>
                                  <w:marRight w:val="0"/>
                                  <w:marTop w:val="0"/>
                                  <w:marBottom w:val="0"/>
                                  <w:divBdr>
                                    <w:top w:val="none" w:sz="0" w:space="0" w:color="auto"/>
                                    <w:left w:val="none" w:sz="0" w:space="0" w:color="auto"/>
                                    <w:bottom w:val="none" w:sz="0" w:space="0" w:color="auto"/>
                                    <w:right w:val="none" w:sz="0" w:space="0" w:color="auto"/>
                                  </w:divBdr>
                                  <w:divsChild>
                                    <w:div w:id="1696492379">
                                      <w:marLeft w:val="0"/>
                                      <w:marRight w:val="0"/>
                                      <w:marTop w:val="0"/>
                                      <w:marBottom w:val="0"/>
                                      <w:divBdr>
                                        <w:top w:val="none" w:sz="0" w:space="0" w:color="auto"/>
                                        <w:left w:val="none" w:sz="0" w:space="0" w:color="auto"/>
                                        <w:bottom w:val="none" w:sz="0" w:space="0" w:color="auto"/>
                                        <w:right w:val="none" w:sz="0" w:space="0" w:color="auto"/>
                                      </w:divBdr>
                                      <w:divsChild>
                                        <w:div w:id="1430539439">
                                          <w:marLeft w:val="0"/>
                                          <w:marRight w:val="0"/>
                                          <w:marTop w:val="0"/>
                                          <w:marBottom w:val="0"/>
                                          <w:divBdr>
                                            <w:top w:val="none" w:sz="0" w:space="0" w:color="auto"/>
                                            <w:left w:val="none" w:sz="0" w:space="0" w:color="auto"/>
                                            <w:bottom w:val="none" w:sz="0" w:space="0" w:color="auto"/>
                                            <w:right w:val="none" w:sz="0" w:space="0" w:color="auto"/>
                                          </w:divBdr>
                                          <w:divsChild>
                                            <w:div w:id="1211456777">
                                              <w:marLeft w:val="0"/>
                                              <w:marRight w:val="0"/>
                                              <w:marTop w:val="0"/>
                                              <w:marBottom w:val="0"/>
                                              <w:divBdr>
                                                <w:top w:val="none" w:sz="0" w:space="0" w:color="auto"/>
                                                <w:left w:val="none" w:sz="0" w:space="0" w:color="auto"/>
                                                <w:bottom w:val="none" w:sz="0" w:space="0" w:color="auto"/>
                                                <w:right w:val="none" w:sz="0" w:space="0" w:color="auto"/>
                                              </w:divBdr>
                                              <w:divsChild>
                                                <w:div w:id="838807530">
                                                  <w:marLeft w:val="0"/>
                                                  <w:marRight w:val="0"/>
                                                  <w:marTop w:val="0"/>
                                                  <w:marBottom w:val="0"/>
                                                  <w:divBdr>
                                                    <w:top w:val="none" w:sz="0" w:space="0" w:color="auto"/>
                                                    <w:left w:val="none" w:sz="0" w:space="0" w:color="auto"/>
                                                    <w:bottom w:val="none" w:sz="0" w:space="0" w:color="auto"/>
                                                    <w:right w:val="none" w:sz="0" w:space="0" w:color="auto"/>
                                                  </w:divBdr>
                                                  <w:divsChild>
                                                    <w:div w:id="82493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6547316">
          <w:marLeft w:val="0"/>
          <w:marRight w:val="0"/>
          <w:marTop w:val="0"/>
          <w:marBottom w:val="0"/>
          <w:divBdr>
            <w:top w:val="none" w:sz="0" w:space="0" w:color="auto"/>
            <w:left w:val="none" w:sz="0" w:space="0" w:color="auto"/>
            <w:bottom w:val="none" w:sz="0" w:space="0" w:color="auto"/>
            <w:right w:val="none" w:sz="0" w:space="0" w:color="auto"/>
          </w:divBdr>
          <w:divsChild>
            <w:div w:id="1370454606">
              <w:marLeft w:val="0"/>
              <w:marRight w:val="0"/>
              <w:marTop w:val="0"/>
              <w:marBottom w:val="0"/>
              <w:divBdr>
                <w:top w:val="none" w:sz="0" w:space="0" w:color="auto"/>
                <w:left w:val="none" w:sz="0" w:space="0" w:color="auto"/>
                <w:bottom w:val="none" w:sz="0" w:space="0" w:color="auto"/>
                <w:right w:val="none" w:sz="0" w:space="0" w:color="auto"/>
              </w:divBdr>
              <w:divsChild>
                <w:div w:id="831216051">
                  <w:marLeft w:val="0"/>
                  <w:marRight w:val="0"/>
                  <w:marTop w:val="0"/>
                  <w:marBottom w:val="0"/>
                  <w:divBdr>
                    <w:top w:val="none" w:sz="0" w:space="0" w:color="auto"/>
                    <w:left w:val="none" w:sz="0" w:space="0" w:color="auto"/>
                    <w:bottom w:val="none" w:sz="0" w:space="0" w:color="auto"/>
                    <w:right w:val="none" w:sz="0" w:space="0" w:color="auto"/>
                  </w:divBdr>
                  <w:divsChild>
                    <w:div w:id="1900167017">
                      <w:marLeft w:val="0"/>
                      <w:marRight w:val="0"/>
                      <w:marTop w:val="0"/>
                      <w:marBottom w:val="0"/>
                      <w:divBdr>
                        <w:top w:val="none" w:sz="0" w:space="0" w:color="auto"/>
                        <w:left w:val="none" w:sz="0" w:space="0" w:color="auto"/>
                        <w:bottom w:val="none" w:sz="0" w:space="0" w:color="auto"/>
                        <w:right w:val="none" w:sz="0" w:space="0" w:color="auto"/>
                      </w:divBdr>
                      <w:divsChild>
                        <w:div w:id="1079672130">
                          <w:marLeft w:val="0"/>
                          <w:marRight w:val="0"/>
                          <w:marTop w:val="0"/>
                          <w:marBottom w:val="0"/>
                          <w:divBdr>
                            <w:top w:val="none" w:sz="0" w:space="0" w:color="auto"/>
                            <w:left w:val="none" w:sz="0" w:space="0" w:color="auto"/>
                            <w:bottom w:val="none" w:sz="0" w:space="0" w:color="auto"/>
                            <w:right w:val="none" w:sz="0" w:space="0" w:color="auto"/>
                          </w:divBdr>
                          <w:divsChild>
                            <w:div w:id="1409158200">
                              <w:marLeft w:val="0"/>
                              <w:marRight w:val="0"/>
                              <w:marTop w:val="0"/>
                              <w:marBottom w:val="0"/>
                              <w:divBdr>
                                <w:top w:val="none" w:sz="0" w:space="0" w:color="auto"/>
                                <w:left w:val="none" w:sz="0" w:space="0" w:color="auto"/>
                                <w:bottom w:val="none" w:sz="0" w:space="0" w:color="auto"/>
                                <w:right w:val="none" w:sz="0" w:space="0" w:color="auto"/>
                              </w:divBdr>
                              <w:divsChild>
                                <w:div w:id="380981032">
                                  <w:marLeft w:val="0"/>
                                  <w:marRight w:val="0"/>
                                  <w:marTop w:val="0"/>
                                  <w:marBottom w:val="0"/>
                                  <w:divBdr>
                                    <w:top w:val="none" w:sz="0" w:space="0" w:color="auto"/>
                                    <w:left w:val="none" w:sz="0" w:space="0" w:color="auto"/>
                                    <w:bottom w:val="none" w:sz="0" w:space="0" w:color="auto"/>
                                    <w:right w:val="none" w:sz="0" w:space="0" w:color="auto"/>
                                  </w:divBdr>
                                  <w:divsChild>
                                    <w:div w:id="215630323">
                                      <w:marLeft w:val="0"/>
                                      <w:marRight w:val="0"/>
                                      <w:marTop w:val="0"/>
                                      <w:marBottom w:val="0"/>
                                      <w:divBdr>
                                        <w:top w:val="none" w:sz="0" w:space="0" w:color="auto"/>
                                        <w:left w:val="none" w:sz="0" w:space="0" w:color="auto"/>
                                        <w:bottom w:val="none" w:sz="0" w:space="0" w:color="auto"/>
                                        <w:right w:val="none" w:sz="0" w:space="0" w:color="auto"/>
                                      </w:divBdr>
                                      <w:divsChild>
                                        <w:div w:id="1911964517">
                                          <w:marLeft w:val="0"/>
                                          <w:marRight w:val="0"/>
                                          <w:marTop w:val="0"/>
                                          <w:marBottom w:val="0"/>
                                          <w:divBdr>
                                            <w:top w:val="none" w:sz="0" w:space="0" w:color="auto"/>
                                            <w:left w:val="none" w:sz="0" w:space="0" w:color="auto"/>
                                            <w:bottom w:val="none" w:sz="0" w:space="0" w:color="auto"/>
                                            <w:right w:val="none" w:sz="0" w:space="0" w:color="auto"/>
                                          </w:divBdr>
                                          <w:divsChild>
                                            <w:div w:id="1248686314">
                                              <w:marLeft w:val="0"/>
                                              <w:marRight w:val="0"/>
                                              <w:marTop w:val="0"/>
                                              <w:marBottom w:val="0"/>
                                              <w:divBdr>
                                                <w:top w:val="none" w:sz="0" w:space="0" w:color="auto"/>
                                                <w:left w:val="none" w:sz="0" w:space="0" w:color="auto"/>
                                                <w:bottom w:val="none" w:sz="0" w:space="0" w:color="auto"/>
                                                <w:right w:val="none" w:sz="0" w:space="0" w:color="auto"/>
                                              </w:divBdr>
                                              <w:divsChild>
                                                <w:div w:id="165831699">
                                                  <w:marLeft w:val="0"/>
                                                  <w:marRight w:val="0"/>
                                                  <w:marTop w:val="0"/>
                                                  <w:marBottom w:val="0"/>
                                                  <w:divBdr>
                                                    <w:top w:val="none" w:sz="0" w:space="0" w:color="auto"/>
                                                    <w:left w:val="none" w:sz="0" w:space="0" w:color="auto"/>
                                                    <w:bottom w:val="none" w:sz="0" w:space="0" w:color="auto"/>
                                                    <w:right w:val="none" w:sz="0" w:space="0" w:color="auto"/>
                                                  </w:divBdr>
                                                  <w:divsChild>
                                                    <w:div w:id="90892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88505">
      <w:bodyDiv w:val="1"/>
      <w:marLeft w:val="0"/>
      <w:marRight w:val="0"/>
      <w:marTop w:val="0"/>
      <w:marBottom w:val="0"/>
      <w:divBdr>
        <w:top w:val="none" w:sz="0" w:space="0" w:color="auto"/>
        <w:left w:val="none" w:sz="0" w:space="0" w:color="auto"/>
        <w:bottom w:val="none" w:sz="0" w:space="0" w:color="auto"/>
        <w:right w:val="none" w:sz="0" w:space="0" w:color="auto"/>
      </w:divBdr>
      <w:divsChild>
        <w:div w:id="1730956771">
          <w:marLeft w:val="0"/>
          <w:marRight w:val="0"/>
          <w:marTop w:val="0"/>
          <w:marBottom w:val="0"/>
          <w:divBdr>
            <w:top w:val="none" w:sz="0" w:space="0" w:color="auto"/>
            <w:left w:val="none" w:sz="0" w:space="0" w:color="auto"/>
            <w:bottom w:val="none" w:sz="0" w:space="0" w:color="auto"/>
            <w:right w:val="none" w:sz="0" w:space="0" w:color="auto"/>
          </w:divBdr>
          <w:divsChild>
            <w:div w:id="892040606">
              <w:marLeft w:val="0"/>
              <w:marRight w:val="0"/>
              <w:marTop w:val="0"/>
              <w:marBottom w:val="0"/>
              <w:divBdr>
                <w:top w:val="none" w:sz="0" w:space="0" w:color="auto"/>
                <w:left w:val="none" w:sz="0" w:space="0" w:color="auto"/>
                <w:bottom w:val="none" w:sz="0" w:space="0" w:color="auto"/>
                <w:right w:val="none" w:sz="0" w:space="0" w:color="auto"/>
              </w:divBdr>
              <w:divsChild>
                <w:div w:id="290945914">
                  <w:marLeft w:val="0"/>
                  <w:marRight w:val="0"/>
                  <w:marTop w:val="0"/>
                  <w:marBottom w:val="0"/>
                  <w:divBdr>
                    <w:top w:val="none" w:sz="0" w:space="0" w:color="auto"/>
                    <w:left w:val="none" w:sz="0" w:space="0" w:color="auto"/>
                    <w:bottom w:val="none" w:sz="0" w:space="0" w:color="auto"/>
                    <w:right w:val="none" w:sz="0" w:space="0" w:color="auto"/>
                  </w:divBdr>
                  <w:divsChild>
                    <w:div w:id="620720690">
                      <w:marLeft w:val="0"/>
                      <w:marRight w:val="0"/>
                      <w:marTop w:val="0"/>
                      <w:marBottom w:val="0"/>
                      <w:divBdr>
                        <w:top w:val="none" w:sz="0" w:space="0" w:color="auto"/>
                        <w:left w:val="none" w:sz="0" w:space="0" w:color="auto"/>
                        <w:bottom w:val="none" w:sz="0" w:space="0" w:color="auto"/>
                        <w:right w:val="none" w:sz="0" w:space="0" w:color="auto"/>
                      </w:divBdr>
                      <w:divsChild>
                        <w:div w:id="1575046754">
                          <w:marLeft w:val="0"/>
                          <w:marRight w:val="0"/>
                          <w:marTop w:val="0"/>
                          <w:marBottom w:val="0"/>
                          <w:divBdr>
                            <w:top w:val="none" w:sz="0" w:space="0" w:color="auto"/>
                            <w:left w:val="none" w:sz="0" w:space="0" w:color="auto"/>
                            <w:bottom w:val="none" w:sz="0" w:space="0" w:color="auto"/>
                            <w:right w:val="none" w:sz="0" w:space="0" w:color="auto"/>
                          </w:divBdr>
                          <w:divsChild>
                            <w:div w:id="12153136">
                              <w:marLeft w:val="0"/>
                              <w:marRight w:val="0"/>
                              <w:marTop w:val="0"/>
                              <w:marBottom w:val="0"/>
                              <w:divBdr>
                                <w:top w:val="none" w:sz="0" w:space="0" w:color="auto"/>
                                <w:left w:val="none" w:sz="0" w:space="0" w:color="auto"/>
                                <w:bottom w:val="none" w:sz="0" w:space="0" w:color="auto"/>
                                <w:right w:val="none" w:sz="0" w:space="0" w:color="auto"/>
                              </w:divBdr>
                              <w:divsChild>
                                <w:div w:id="1929194906">
                                  <w:marLeft w:val="0"/>
                                  <w:marRight w:val="0"/>
                                  <w:marTop w:val="0"/>
                                  <w:marBottom w:val="0"/>
                                  <w:divBdr>
                                    <w:top w:val="none" w:sz="0" w:space="0" w:color="auto"/>
                                    <w:left w:val="none" w:sz="0" w:space="0" w:color="auto"/>
                                    <w:bottom w:val="none" w:sz="0" w:space="0" w:color="auto"/>
                                    <w:right w:val="none" w:sz="0" w:space="0" w:color="auto"/>
                                  </w:divBdr>
                                  <w:divsChild>
                                    <w:div w:id="90325897">
                                      <w:marLeft w:val="0"/>
                                      <w:marRight w:val="0"/>
                                      <w:marTop w:val="0"/>
                                      <w:marBottom w:val="0"/>
                                      <w:divBdr>
                                        <w:top w:val="none" w:sz="0" w:space="0" w:color="auto"/>
                                        <w:left w:val="none" w:sz="0" w:space="0" w:color="auto"/>
                                        <w:bottom w:val="none" w:sz="0" w:space="0" w:color="auto"/>
                                        <w:right w:val="none" w:sz="0" w:space="0" w:color="auto"/>
                                      </w:divBdr>
                                      <w:divsChild>
                                        <w:div w:id="1274285337">
                                          <w:marLeft w:val="0"/>
                                          <w:marRight w:val="0"/>
                                          <w:marTop w:val="0"/>
                                          <w:marBottom w:val="0"/>
                                          <w:divBdr>
                                            <w:top w:val="none" w:sz="0" w:space="0" w:color="auto"/>
                                            <w:left w:val="none" w:sz="0" w:space="0" w:color="auto"/>
                                            <w:bottom w:val="none" w:sz="0" w:space="0" w:color="auto"/>
                                            <w:right w:val="none" w:sz="0" w:space="0" w:color="auto"/>
                                          </w:divBdr>
                                          <w:divsChild>
                                            <w:div w:id="1081021340">
                                              <w:marLeft w:val="0"/>
                                              <w:marRight w:val="0"/>
                                              <w:marTop w:val="0"/>
                                              <w:marBottom w:val="0"/>
                                              <w:divBdr>
                                                <w:top w:val="none" w:sz="0" w:space="0" w:color="auto"/>
                                                <w:left w:val="none" w:sz="0" w:space="0" w:color="auto"/>
                                                <w:bottom w:val="none" w:sz="0" w:space="0" w:color="auto"/>
                                                <w:right w:val="none" w:sz="0" w:space="0" w:color="auto"/>
                                              </w:divBdr>
                                              <w:divsChild>
                                                <w:div w:id="1163004944">
                                                  <w:marLeft w:val="0"/>
                                                  <w:marRight w:val="0"/>
                                                  <w:marTop w:val="0"/>
                                                  <w:marBottom w:val="0"/>
                                                  <w:divBdr>
                                                    <w:top w:val="none" w:sz="0" w:space="0" w:color="auto"/>
                                                    <w:left w:val="none" w:sz="0" w:space="0" w:color="auto"/>
                                                    <w:bottom w:val="none" w:sz="0" w:space="0" w:color="auto"/>
                                                    <w:right w:val="none" w:sz="0" w:space="0" w:color="auto"/>
                                                  </w:divBdr>
                                                  <w:divsChild>
                                                    <w:div w:id="138621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5699906">
          <w:marLeft w:val="0"/>
          <w:marRight w:val="0"/>
          <w:marTop w:val="0"/>
          <w:marBottom w:val="0"/>
          <w:divBdr>
            <w:top w:val="none" w:sz="0" w:space="0" w:color="auto"/>
            <w:left w:val="none" w:sz="0" w:space="0" w:color="auto"/>
            <w:bottom w:val="none" w:sz="0" w:space="0" w:color="auto"/>
            <w:right w:val="none" w:sz="0" w:space="0" w:color="auto"/>
          </w:divBdr>
          <w:divsChild>
            <w:div w:id="1238858673">
              <w:marLeft w:val="0"/>
              <w:marRight w:val="0"/>
              <w:marTop w:val="0"/>
              <w:marBottom w:val="0"/>
              <w:divBdr>
                <w:top w:val="none" w:sz="0" w:space="0" w:color="auto"/>
                <w:left w:val="none" w:sz="0" w:space="0" w:color="auto"/>
                <w:bottom w:val="none" w:sz="0" w:space="0" w:color="auto"/>
                <w:right w:val="none" w:sz="0" w:space="0" w:color="auto"/>
              </w:divBdr>
              <w:divsChild>
                <w:div w:id="2090886713">
                  <w:marLeft w:val="0"/>
                  <w:marRight w:val="0"/>
                  <w:marTop w:val="0"/>
                  <w:marBottom w:val="0"/>
                  <w:divBdr>
                    <w:top w:val="none" w:sz="0" w:space="0" w:color="auto"/>
                    <w:left w:val="none" w:sz="0" w:space="0" w:color="auto"/>
                    <w:bottom w:val="none" w:sz="0" w:space="0" w:color="auto"/>
                    <w:right w:val="none" w:sz="0" w:space="0" w:color="auto"/>
                  </w:divBdr>
                  <w:divsChild>
                    <w:div w:id="1323504571">
                      <w:marLeft w:val="0"/>
                      <w:marRight w:val="0"/>
                      <w:marTop w:val="0"/>
                      <w:marBottom w:val="0"/>
                      <w:divBdr>
                        <w:top w:val="none" w:sz="0" w:space="0" w:color="auto"/>
                        <w:left w:val="none" w:sz="0" w:space="0" w:color="auto"/>
                        <w:bottom w:val="none" w:sz="0" w:space="0" w:color="auto"/>
                        <w:right w:val="none" w:sz="0" w:space="0" w:color="auto"/>
                      </w:divBdr>
                      <w:divsChild>
                        <w:div w:id="1164852977">
                          <w:marLeft w:val="0"/>
                          <w:marRight w:val="0"/>
                          <w:marTop w:val="0"/>
                          <w:marBottom w:val="0"/>
                          <w:divBdr>
                            <w:top w:val="none" w:sz="0" w:space="0" w:color="auto"/>
                            <w:left w:val="none" w:sz="0" w:space="0" w:color="auto"/>
                            <w:bottom w:val="none" w:sz="0" w:space="0" w:color="auto"/>
                            <w:right w:val="none" w:sz="0" w:space="0" w:color="auto"/>
                          </w:divBdr>
                          <w:divsChild>
                            <w:div w:id="1336112221">
                              <w:marLeft w:val="0"/>
                              <w:marRight w:val="0"/>
                              <w:marTop w:val="0"/>
                              <w:marBottom w:val="0"/>
                              <w:divBdr>
                                <w:top w:val="none" w:sz="0" w:space="0" w:color="auto"/>
                                <w:left w:val="none" w:sz="0" w:space="0" w:color="auto"/>
                                <w:bottom w:val="none" w:sz="0" w:space="0" w:color="auto"/>
                                <w:right w:val="none" w:sz="0" w:space="0" w:color="auto"/>
                              </w:divBdr>
                              <w:divsChild>
                                <w:div w:id="142744109">
                                  <w:marLeft w:val="0"/>
                                  <w:marRight w:val="0"/>
                                  <w:marTop w:val="0"/>
                                  <w:marBottom w:val="0"/>
                                  <w:divBdr>
                                    <w:top w:val="none" w:sz="0" w:space="0" w:color="auto"/>
                                    <w:left w:val="none" w:sz="0" w:space="0" w:color="auto"/>
                                    <w:bottom w:val="none" w:sz="0" w:space="0" w:color="auto"/>
                                    <w:right w:val="none" w:sz="0" w:space="0" w:color="auto"/>
                                  </w:divBdr>
                                  <w:divsChild>
                                    <w:div w:id="524099997">
                                      <w:marLeft w:val="0"/>
                                      <w:marRight w:val="0"/>
                                      <w:marTop w:val="0"/>
                                      <w:marBottom w:val="0"/>
                                      <w:divBdr>
                                        <w:top w:val="none" w:sz="0" w:space="0" w:color="auto"/>
                                        <w:left w:val="none" w:sz="0" w:space="0" w:color="auto"/>
                                        <w:bottom w:val="none" w:sz="0" w:space="0" w:color="auto"/>
                                        <w:right w:val="none" w:sz="0" w:space="0" w:color="auto"/>
                                      </w:divBdr>
                                      <w:divsChild>
                                        <w:div w:id="839201916">
                                          <w:marLeft w:val="0"/>
                                          <w:marRight w:val="0"/>
                                          <w:marTop w:val="0"/>
                                          <w:marBottom w:val="0"/>
                                          <w:divBdr>
                                            <w:top w:val="none" w:sz="0" w:space="0" w:color="auto"/>
                                            <w:left w:val="none" w:sz="0" w:space="0" w:color="auto"/>
                                            <w:bottom w:val="none" w:sz="0" w:space="0" w:color="auto"/>
                                            <w:right w:val="none" w:sz="0" w:space="0" w:color="auto"/>
                                          </w:divBdr>
                                          <w:divsChild>
                                            <w:div w:id="1058669396">
                                              <w:marLeft w:val="0"/>
                                              <w:marRight w:val="0"/>
                                              <w:marTop w:val="0"/>
                                              <w:marBottom w:val="0"/>
                                              <w:divBdr>
                                                <w:top w:val="none" w:sz="0" w:space="0" w:color="auto"/>
                                                <w:left w:val="none" w:sz="0" w:space="0" w:color="auto"/>
                                                <w:bottom w:val="none" w:sz="0" w:space="0" w:color="auto"/>
                                                <w:right w:val="none" w:sz="0" w:space="0" w:color="auto"/>
                                              </w:divBdr>
                                              <w:divsChild>
                                                <w:div w:id="136536072">
                                                  <w:marLeft w:val="0"/>
                                                  <w:marRight w:val="0"/>
                                                  <w:marTop w:val="0"/>
                                                  <w:marBottom w:val="0"/>
                                                  <w:divBdr>
                                                    <w:top w:val="none" w:sz="0" w:space="0" w:color="auto"/>
                                                    <w:left w:val="none" w:sz="0" w:space="0" w:color="auto"/>
                                                    <w:bottom w:val="none" w:sz="0" w:space="0" w:color="auto"/>
                                                    <w:right w:val="none" w:sz="0" w:space="0" w:color="auto"/>
                                                  </w:divBdr>
                                                  <w:divsChild>
                                                    <w:div w:id="4030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7050929">
      <w:bodyDiv w:val="1"/>
      <w:marLeft w:val="0"/>
      <w:marRight w:val="0"/>
      <w:marTop w:val="0"/>
      <w:marBottom w:val="0"/>
      <w:divBdr>
        <w:top w:val="none" w:sz="0" w:space="0" w:color="auto"/>
        <w:left w:val="none" w:sz="0" w:space="0" w:color="auto"/>
        <w:bottom w:val="none" w:sz="0" w:space="0" w:color="auto"/>
        <w:right w:val="none" w:sz="0" w:space="0" w:color="auto"/>
      </w:divBdr>
      <w:divsChild>
        <w:div w:id="1768235784">
          <w:marLeft w:val="0"/>
          <w:marRight w:val="0"/>
          <w:marTop w:val="0"/>
          <w:marBottom w:val="0"/>
          <w:divBdr>
            <w:top w:val="none" w:sz="0" w:space="0" w:color="auto"/>
            <w:left w:val="none" w:sz="0" w:space="0" w:color="auto"/>
            <w:bottom w:val="none" w:sz="0" w:space="0" w:color="auto"/>
            <w:right w:val="none" w:sz="0" w:space="0" w:color="auto"/>
          </w:divBdr>
          <w:divsChild>
            <w:div w:id="19203592">
              <w:marLeft w:val="0"/>
              <w:marRight w:val="0"/>
              <w:marTop w:val="0"/>
              <w:marBottom w:val="0"/>
              <w:divBdr>
                <w:top w:val="none" w:sz="0" w:space="0" w:color="auto"/>
                <w:left w:val="none" w:sz="0" w:space="0" w:color="auto"/>
                <w:bottom w:val="none" w:sz="0" w:space="0" w:color="auto"/>
                <w:right w:val="none" w:sz="0" w:space="0" w:color="auto"/>
              </w:divBdr>
              <w:divsChild>
                <w:div w:id="2144418687">
                  <w:marLeft w:val="0"/>
                  <w:marRight w:val="0"/>
                  <w:marTop w:val="0"/>
                  <w:marBottom w:val="0"/>
                  <w:divBdr>
                    <w:top w:val="none" w:sz="0" w:space="0" w:color="auto"/>
                    <w:left w:val="none" w:sz="0" w:space="0" w:color="auto"/>
                    <w:bottom w:val="none" w:sz="0" w:space="0" w:color="auto"/>
                    <w:right w:val="none" w:sz="0" w:space="0" w:color="auto"/>
                  </w:divBdr>
                  <w:divsChild>
                    <w:div w:id="637957035">
                      <w:marLeft w:val="0"/>
                      <w:marRight w:val="0"/>
                      <w:marTop w:val="0"/>
                      <w:marBottom w:val="0"/>
                      <w:divBdr>
                        <w:top w:val="none" w:sz="0" w:space="0" w:color="auto"/>
                        <w:left w:val="none" w:sz="0" w:space="0" w:color="auto"/>
                        <w:bottom w:val="none" w:sz="0" w:space="0" w:color="auto"/>
                        <w:right w:val="none" w:sz="0" w:space="0" w:color="auto"/>
                      </w:divBdr>
                      <w:divsChild>
                        <w:div w:id="1844281140">
                          <w:marLeft w:val="0"/>
                          <w:marRight w:val="0"/>
                          <w:marTop w:val="0"/>
                          <w:marBottom w:val="0"/>
                          <w:divBdr>
                            <w:top w:val="none" w:sz="0" w:space="0" w:color="auto"/>
                            <w:left w:val="none" w:sz="0" w:space="0" w:color="auto"/>
                            <w:bottom w:val="none" w:sz="0" w:space="0" w:color="auto"/>
                            <w:right w:val="none" w:sz="0" w:space="0" w:color="auto"/>
                          </w:divBdr>
                          <w:divsChild>
                            <w:div w:id="570652416">
                              <w:marLeft w:val="0"/>
                              <w:marRight w:val="0"/>
                              <w:marTop w:val="0"/>
                              <w:marBottom w:val="0"/>
                              <w:divBdr>
                                <w:top w:val="none" w:sz="0" w:space="0" w:color="auto"/>
                                <w:left w:val="none" w:sz="0" w:space="0" w:color="auto"/>
                                <w:bottom w:val="none" w:sz="0" w:space="0" w:color="auto"/>
                                <w:right w:val="none" w:sz="0" w:space="0" w:color="auto"/>
                              </w:divBdr>
                              <w:divsChild>
                                <w:div w:id="650721622">
                                  <w:marLeft w:val="0"/>
                                  <w:marRight w:val="0"/>
                                  <w:marTop w:val="0"/>
                                  <w:marBottom w:val="0"/>
                                  <w:divBdr>
                                    <w:top w:val="none" w:sz="0" w:space="0" w:color="auto"/>
                                    <w:left w:val="none" w:sz="0" w:space="0" w:color="auto"/>
                                    <w:bottom w:val="none" w:sz="0" w:space="0" w:color="auto"/>
                                    <w:right w:val="none" w:sz="0" w:space="0" w:color="auto"/>
                                  </w:divBdr>
                                  <w:divsChild>
                                    <w:div w:id="1689603305">
                                      <w:marLeft w:val="0"/>
                                      <w:marRight w:val="0"/>
                                      <w:marTop w:val="0"/>
                                      <w:marBottom w:val="0"/>
                                      <w:divBdr>
                                        <w:top w:val="none" w:sz="0" w:space="0" w:color="auto"/>
                                        <w:left w:val="none" w:sz="0" w:space="0" w:color="auto"/>
                                        <w:bottom w:val="none" w:sz="0" w:space="0" w:color="auto"/>
                                        <w:right w:val="none" w:sz="0" w:space="0" w:color="auto"/>
                                      </w:divBdr>
                                      <w:divsChild>
                                        <w:div w:id="1378361402">
                                          <w:marLeft w:val="0"/>
                                          <w:marRight w:val="0"/>
                                          <w:marTop w:val="0"/>
                                          <w:marBottom w:val="0"/>
                                          <w:divBdr>
                                            <w:top w:val="none" w:sz="0" w:space="0" w:color="auto"/>
                                            <w:left w:val="none" w:sz="0" w:space="0" w:color="auto"/>
                                            <w:bottom w:val="none" w:sz="0" w:space="0" w:color="auto"/>
                                            <w:right w:val="none" w:sz="0" w:space="0" w:color="auto"/>
                                          </w:divBdr>
                                          <w:divsChild>
                                            <w:div w:id="1640763178">
                                              <w:marLeft w:val="0"/>
                                              <w:marRight w:val="0"/>
                                              <w:marTop w:val="0"/>
                                              <w:marBottom w:val="0"/>
                                              <w:divBdr>
                                                <w:top w:val="none" w:sz="0" w:space="0" w:color="auto"/>
                                                <w:left w:val="none" w:sz="0" w:space="0" w:color="auto"/>
                                                <w:bottom w:val="none" w:sz="0" w:space="0" w:color="auto"/>
                                                <w:right w:val="none" w:sz="0" w:space="0" w:color="auto"/>
                                              </w:divBdr>
                                              <w:divsChild>
                                                <w:div w:id="539587471">
                                                  <w:marLeft w:val="0"/>
                                                  <w:marRight w:val="0"/>
                                                  <w:marTop w:val="0"/>
                                                  <w:marBottom w:val="0"/>
                                                  <w:divBdr>
                                                    <w:top w:val="none" w:sz="0" w:space="0" w:color="auto"/>
                                                    <w:left w:val="none" w:sz="0" w:space="0" w:color="auto"/>
                                                    <w:bottom w:val="none" w:sz="0" w:space="0" w:color="auto"/>
                                                    <w:right w:val="none" w:sz="0" w:space="0" w:color="auto"/>
                                                  </w:divBdr>
                                                  <w:divsChild>
                                                    <w:div w:id="75335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9397869">
          <w:marLeft w:val="0"/>
          <w:marRight w:val="0"/>
          <w:marTop w:val="0"/>
          <w:marBottom w:val="0"/>
          <w:divBdr>
            <w:top w:val="none" w:sz="0" w:space="0" w:color="auto"/>
            <w:left w:val="none" w:sz="0" w:space="0" w:color="auto"/>
            <w:bottom w:val="none" w:sz="0" w:space="0" w:color="auto"/>
            <w:right w:val="none" w:sz="0" w:space="0" w:color="auto"/>
          </w:divBdr>
          <w:divsChild>
            <w:div w:id="1673920631">
              <w:marLeft w:val="0"/>
              <w:marRight w:val="0"/>
              <w:marTop w:val="0"/>
              <w:marBottom w:val="0"/>
              <w:divBdr>
                <w:top w:val="none" w:sz="0" w:space="0" w:color="auto"/>
                <w:left w:val="none" w:sz="0" w:space="0" w:color="auto"/>
                <w:bottom w:val="none" w:sz="0" w:space="0" w:color="auto"/>
                <w:right w:val="none" w:sz="0" w:space="0" w:color="auto"/>
              </w:divBdr>
              <w:divsChild>
                <w:div w:id="144670471">
                  <w:marLeft w:val="0"/>
                  <w:marRight w:val="0"/>
                  <w:marTop w:val="0"/>
                  <w:marBottom w:val="0"/>
                  <w:divBdr>
                    <w:top w:val="none" w:sz="0" w:space="0" w:color="auto"/>
                    <w:left w:val="none" w:sz="0" w:space="0" w:color="auto"/>
                    <w:bottom w:val="none" w:sz="0" w:space="0" w:color="auto"/>
                    <w:right w:val="none" w:sz="0" w:space="0" w:color="auto"/>
                  </w:divBdr>
                  <w:divsChild>
                    <w:div w:id="1521968986">
                      <w:marLeft w:val="0"/>
                      <w:marRight w:val="0"/>
                      <w:marTop w:val="0"/>
                      <w:marBottom w:val="0"/>
                      <w:divBdr>
                        <w:top w:val="none" w:sz="0" w:space="0" w:color="auto"/>
                        <w:left w:val="none" w:sz="0" w:space="0" w:color="auto"/>
                        <w:bottom w:val="none" w:sz="0" w:space="0" w:color="auto"/>
                        <w:right w:val="none" w:sz="0" w:space="0" w:color="auto"/>
                      </w:divBdr>
                      <w:divsChild>
                        <w:div w:id="2082753183">
                          <w:marLeft w:val="0"/>
                          <w:marRight w:val="0"/>
                          <w:marTop w:val="0"/>
                          <w:marBottom w:val="0"/>
                          <w:divBdr>
                            <w:top w:val="none" w:sz="0" w:space="0" w:color="auto"/>
                            <w:left w:val="none" w:sz="0" w:space="0" w:color="auto"/>
                            <w:bottom w:val="none" w:sz="0" w:space="0" w:color="auto"/>
                            <w:right w:val="none" w:sz="0" w:space="0" w:color="auto"/>
                          </w:divBdr>
                          <w:divsChild>
                            <w:div w:id="796487160">
                              <w:marLeft w:val="0"/>
                              <w:marRight w:val="0"/>
                              <w:marTop w:val="0"/>
                              <w:marBottom w:val="0"/>
                              <w:divBdr>
                                <w:top w:val="none" w:sz="0" w:space="0" w:color="auto"/>
                                <w:left w:val="none" w:sz="0" w:space="0" w:color="auto"/>
                                <w:bottom w:val="none" w:sz="0" w:space="0" w:color="auto"/>
                                <w:right w:val="none" w:sz="0" w:space="0" w:color="auto"/>
                              </w:divBdr>
                              <w:divsChild>
                                <w:div w:id="984772850">
                                  <w:marLeft w:val="0"/>
                                  <w:marRight w:val="0"/>
                                  <w:marTop w:val="0"/>
                                  <w:marBottom w:val="0"/>
                                  <w:divBdr>
                                    <w:top w:val="none" w:sz="0" w:space="0" w:color="auto"/>
                                    <w:left w:val="none" w:sz="0" w:space="0" w:color="auto"/>
                                    <w:bottom w:val="none" w:sz="0" w:space="0" w:color="auto"/>
                                    <w:right w:val="none" w:sz="0" w:space="0" w:color="auto"/>
                                  </w:divBdr>
                                  <w:divsChild>
                                    <w:div w:id="1613172762">
                                      <w:marLeft w:val="0"/>
                                      <w:marRight w:val="0"/>
                                      <w:marTop w:val="0"/>
                                      <w:marBottom w:val="0"/>
                                      <w:divBdr>
                                        <w:top w:val="none" w:sz="0" w:space="0" w:color="auto"/>
                                        <w:left w:val="none" w:sz="0" w:space="0" w:color="auto"/>
                                        <w:bottom w:val="none" w:sz="0" w:space="0" w:color="auto"/>
                                        <w:right w:val="none" w:sz="0" w:space="0" w:color="auto"/>
                                      </w:divBdr>
                                      <w:divsChild>
                                        <w:div w:id="1071535876">
                                          <w:marLeft w:val="0"/>
                                          <w:marRight w:val="0"/>
                                          <w:marTop w:val="0"/>
                                          <w:marBottom w:val="0"/>
                                          <w:divBdr>
                                            <w:top w:val="none" w:sz="0" w:space="0" w:color="auto"/>
                                            <w:left w:val="none" w:sz="0" w:space="0" w:color="auto"/>
                                            <w:bottom w:val="none" w:sz="0" w:space="0" w:color="auto"/>
                                            <w:right w:val="none" w:sz="0" w:space="0" w:color="auto"/>
                                          </w:divBdr>
                                          <w:divsChild>
                                            <w:div w:id="2105300469">
                                              <w:marLeft w:val="0"/>
                                              <w:marRight w:val="0"/>
                                              <w:marTop w:val="0"/>
                                              <w:marBottom w:val="0"/>
                                              <w:divBdr>
                                                <w:top w:val="none" w:sz="0" w:space="0" w:color="auto"/>
                                                <w:left w:val="none" w:sz="0" w:space="0" w:color="auto"/>
                                                <w:bottom w:val="none" w:sz="0" w:space="0" w:color="auto"/>
                                                <w:right w:val="none" w:sz="0" w:space="0" w:color="auto"/>
                                              </w:divBdr>
                                              <w:divsChild>
                                                <w:div w:id="1495755236">
                                                  <w:marLeft w:val="0"/>
                                                  <w:marRight w:val="0"/>
                                                  <w:marTop w:val="0"/>
                                                  <w:marBottom w:val="0"/>
                                                  <w:divBdr>
                                                    <w:top w:val="none" w:sz="0" w:space="0" w:color="auto"/>
                                                    <w:left w:val="none" w:sz="0" w:space="0" w:color="auto"/>
                                                    <w:bottom w:val="none" w:sz="0" w:space="0" w:color="auto"/>
                                                    <w:right w:val="none" w:sz="0" w:space="0" w:color="auto"/>
                                                  </w:divBdr>
                                                  <w:divsChild>
                                                    <w:div w:id="4784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8896926">
          <w:marLeft w:val="0"/>
          <w:marRight w:val="0"/>
          <w:marTop w:val="0"/>
          <w:marBottom w:val="0"/>
          <w:divBdr>
            <w:top w:val="none" w:sz="0" w:space="0" w:color="auto"/>
            <w:left w:val="none" w:sz="0" w:space="0" w:color="auto"/>
            <w:bottom w:val="none" w:sz="0" w:space="0" w:color="auto"/>
            <w:right w:val="none" w:sz="0" w:space="0" w:color="auto"/>
          </w:divBdr>
          <w:divsChild>
            <w:div w:id="1899045709">
              <w:marLeft w:val="0"/>
              <w:marRight w:val="0"/>
              <w:marTop w:val="0"/>
              <w:marBottom w:val="0"/>
              <w:divBdr>
                <w:top w:val="none" w:sz="0" w:space="0" w:color="auto"/>
                <w:left w:val="none" w:sz="0" w:space="0" w:color="auto"/>
                <w:bottom w:val="none" w:sz="0" w:space="0" w:color="auto"/>
                <w:right w:val="none" w:sz="0" w:space="0" w:color="auto"/>
              </w:divBdr>
              <w:divsChild>
                <w:div w:id="1346983298">
                  <w:marLeft w:val="0"/>
                  <w:marRight w:val="0"/>
                  <w:marTop w:val="0"/>
                  <w:marBottom w:val="0"/>
                  <w:divBdr>
                    <w:top w:val="none" w:sz="0" w:space="0" w:color="auto"/>
                    <w:left w:val="none" w:sz="0" w:space="0" w:color="auto"/>
                    <w:bottom w:val="none" w:sz="0" w:space="0" w:color="auto"/>
                    <w:right w:val="none" w:sz="0" w:space="0" w:color="auto"/>
                  </w:divBdr>
                  <w:divsChild>
                    <w:div w:id="330181624">
                      <w:marLeft w:val="0"/>
                      <w:marRight w:val="0"/>
                      <w:marTop w:val="0"/>
                      <w:marBottom w:val="0"/>
                      <w:divBdr>
                        <w:top w:val="none" w:sz="0" w:space="0" w:color="auto"/>
                        <w:left w:val="none" w:sz="0" w:space="0" w:color="auto"/>
                        <w:bottom w:val="none" w:sz="0" w:space="0" w:color="auto"/>
                        <w:right w:val="none" w:sz="0" w:space="0" w:color="auto"/>
                      </w:divBdr>
                      <w:divsChild>
                        <w:div w:id="1949237929">
                          <w:marLeft w:val="0"/>
                          <w:marRight w:val="0"/>
                          <w:marTop w:val="0"/>
                          <w:marBottom w:val="0"/>
                          <w:divBdr>
                            <w:top w:val="none" w:sz="0" w:space="0" w:color="auto"/>
                            <w:left w:val="none" w:sz="0" w:space="0" w:color="auto"/>
                            <w:bottom w:val="none" w:sz="0" w:space="0" w:color="auto"/>
                            <w:right w:val="none" w:sz="0" w:space="0" w:color="auto"/>
                          </w:divBdr>
                          <w:divsChild>
                            <w:div w:id="85612400">
                              <w:marLeft w:val="0"/>
                              <w:marRight w:val="0"/>
                              <w:marTop w:val="0"/>
                              <w:marBottom w:val="0"/>
                              <w:divBdr>
                                <w:top w:val="none" w:sz="0" w:space="0" w:color="auto"/>
                                <w:left w:val="none" w:sz="0" w:space="0" w:color="auto"/>
                                <w:bottom w:val="none" w:sz="0" w:space="0" w:color="auto"/>
                                <w:right w:val="none" w:sz="0" w:space="0" w:color="auto"/>
                              </w:divBdr>
                              <w:divsChild>
                                <w:div w:id="1809589634">
                                  <w:marLeft w:val="0"/>
                                  <w:marRight w:val="0"/>
                                  <w:marTop w:val="0"/>
                                  <w:marBottom w:val="0"/>
                                  <w:divBdr>
                                    <w:top w:val="none" w:sz="0" w:space="0" w:color="auto"/>
                                    <w:left w:val="none" w:sz="0" w:space="0" w:color="auto"/>
                                    <w:bottom w:val="none" w:sz="0" w:space="0" w:color="auto"/>
                                    <w:right w:val="none" w:sz="0" w:space="0" w:color="auto"/>
                                  </w:divBdr>
                                  <w:divsChild>
                                    <w:div w:id="212159626">
                                      <w:marLeft w:val="0"/>
                                      <w:marRight w:val="0"/>
                                      <w:marTop w:val="0"/>
                                      <w:marBottom w:val="0"/>
                                      <w:divBdr>
                                        <w:top w:val="none" w:sz="0" w:space="0" w:color="auto"/>
                                        <w:left w:val="none" w:sz="0" w:space="0" w:color="auto"/>
                                        <w:bottom w:val="none" w:sz="0" w:space="0" w:color="auto"/>
                                        <w:right w:val="none" w:sz="0" w:space="0" w:color="auto"/>
                                      </w:divBdr>
                                      <w:divsChild>
                                        <w:div w:id="1522278686">
                                          <w:marLeft w:val="0"/>
                                          <w:marRight w:val="0"/>
                                          <w:marTop w:val="0"/>
                                          <w:marBottom w:val="0"/>
                                          <w:divBdr>
                                            <w:top w:val="none" w:sz="0" w:space="0" w:color="auto"/>
                                            <w:left w:val="none" w:sz="0" w:space="0" w:color="auto"/>
                                            <w:bottom w:val="none" w:sz="0" w:space="0" w:color="auto"/>
                                            <w:right w:val="none" w:sz="0" w:space="0" w:color="auto"/>
                                          </w:divBdr>
                                          <w:divsChild>
                                            <w:div w:id="131100522">
                                              <w:marLeft w:val="0"/>
                                              <w:marRight w:val="0"/>
                                              <w:marTop w:val="0"/>
                                              <w:marBottom w:val="0"/>
                                              <w:divBdr>
                                                <w:top w:val="none" w:sz="0" w:space="0" w:color="auto"/>
                                                <w:left w:val="none" w:sz="0" w:space="0" w:color="auto"/>
                                                <w:bottom w:val="none" w:sz="0" w:space="0" w:color="auto"/>
                                                <w:right w:val="none" w:sz="0" w:space="0" w:color="auto"/>
                                              </w:divBdr>
                                              <w:divsChild>
                                                <w:div w:id="339308896">
                                                  <w:marLeft w:val="0"/>
                                                  <w:marRight w:val="0"/>
                                                  <w:marTop w:val="0"/>
                                                  <w:marBottom w:val="0"/>
                                                  <w:divBdr>
                                                    <w:top w:val="none" w:sz="0" w:space="0" w:color="auto"/>
                                                    <w:left w:val="none" w:sz="0" w:space="0" w:color="auto"/>
                                                    <w:bottom w:val="none" w:sz="0" w:space="0" w:color="auto"/>
                                                    <w:right w:val="none" w:sz="0" w:space="0" w:color="auto"/>
                                                  </w:divBdr>
                                                  <w:divsChild>
                                                    <w:div w:id="127690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0732791">
          <w:marLeft w:val="0"/>
          <w:marRight w:val="0"/>
          <w:marTop w:val="0"/>
          <w:marBottom w:val="0"/>
          <w:divBdr>
            <w:top w:val="none" w:sz="0" w:space="0" w:color="auto"/>
            <w:left w:val="none" w:sz="0" w:space="0" w:color="auto"/>
            <w:bottom w:val="none" w:sz="0" w:space="0" w:color="auto"/>
            <w:right w:val="none" w:sz="0" w:space="0" w:color="auto"/>
          </w:divBdr>
          <w:divsChild>
            <w:div w:id="1480923693">
              <w:marLeft w:val="0"/>
              <w:marRight w:val="0"/>
              <w:marTop w:val="0"/>
              <w:marBottom w:val="0"/>
              <w:divBdr>
                <w:top w:val="none" w:sz="0" w:space="0" w:color="auto"/>
                <w:left w:val="none" w:sz="0" w:space="0" w:color="auto"/>
                <w:bottom w:val="none" w:sz="0" w:space="0" w:color="auto"/>
                <w:right w:val="none" w:sz="0" w:space="0" w:color="auto"/>
              </w:divBdr>
              <w:divsChild>
                <w:div w:id="318702611">
                  <w:marLeft w:val="0"/>
                  <w:marRight w:val="0"/>
                  <w:marTop w:val="0"/>
                  <w:marBottom w:val="0"/>
                  <w:divBdr>
                    <w:top w:val="none" w:sz="0" w:space="0" w:color="auto"/>
                    <w:left w:val="none" w:sz="0" w:space="0" w:color="auto"/>
                    <w:bottom w:val="none" w:sz="0" w:space="0" w:color="auto"/>
                    <w:right w:val="none" w:sz="0" w:space="0" w:color="auto"/>
                  </w:divBdr>
                  <w:divsChild>
                    <w:div w:id="1591967486">
                      <w:marLeft w:val="0"/>
                      <w:marRight w:val="0"/>
                      <w:marTop w:val="0"/>
                      <w:marBottom w:val="0"/>
                      <w:divBdr>
                        <w:top w:val="none" w:sz="0" w:space="0" w:color="auto"/>
                        <w:left w:val="none" w:sz="0" w:space="0" w:color="auto"/>
                        <w:bottom w:val="none" w:sz="0" w:space="0" w:color="auto"/>
                        <w:right w:val="none" w:sz="0" w:space="0" w:color="auto"/>
                      </w:divBdr>
                      <w:divsChild>
                        <w:div w:id="2089643962">
                          <w:marLeft w:val="0"/>
                          <w:marRight w:val="0"/>
                          <w:marTop w:val="0"/>
                          <w:marBottom w:val="0"/>
                          <w:divBdr>
                            <w:top w:val="none" w:sz="0" w:space="0" w:color="auto"/>
                            <w:left w:val="none" w:sz="0" w:space="0" w:color="auto"/>
                            <w:bottom w:val="none" w:sz="0" w:space="0" w:color="auto"/>
                            <w:right w:val="none" w:sz="0" w:space="0" w:color="auto"/>
                          </w:divBdr>
                          <w:divsChild>
                            <w:div w:id="2087846728">
                              <w:marLeft w:val="0"/>
                              <w:marRight w:val="0"/>
                              <w:marTop w:val="0"/>
                              <w:marBottom w:val="0"/>
                              <w:divBdr>
                                <w:top w:val="none" w:sz="0" w:space="0" w:color="auto"/>
                                <w:left w:val="none" w:sz="0" w:space="0" w:color="auto"/>
                                <w:bottom w:val="none" w:sz="0" w:space="0" w:color="auto"/>
                                <w:right w:val="none" w:sz="0" w:space="0" w:color="auto"/>
                              </w:divBdr>
                              <w:divsChild>
                                <w:div w:id="829365126">
                                  <w:marLeft w:val="0"/>
                                  <w:marRight w:val="0"/>
                                  <w:marTop w:val="0"/>
                                  <w:marBottom w:val="0"/>
                                  <w:divBdr>
                                    <w:top w:val="none" w:sz="0" w:space="0" w:color="auto"/>
                                    <w:left w:val="none" w:sz="0" w:space="0" w:color="auto"/>
                                    <w:bottom w:val="none" w:sz="0" w:space="0" w:color="auto"/>
                                    <w:right w:val="none" w:sz="0" w:space="0" w:color="auto"/>
                                  </w:divBdr>
                                  <w:divsChild>
                                    <w:div w:id="1557817806">
                                      <w:marLeft w:val="0"/>
                                      <w:marRight w:val="0"/>
                                      <w:marTop w:val="0"/>
                                      <w:marBottom w:val="0"/>
                                      <w:divBdr>
                                        <w:top w:val="none" w:sz="0" w:space="0" w:color="auto"/>
                                        <w:left w:val="none" w:sz="0" w:space="0" w:color="auto"/>
                                        <w:bottom w:val="none" w:sz="0" w:space="0" w:color="auto"/>
                                        <w:right w:val="none" w:sz="0" w:space="0" w:color="auto"/>
                                      </w:divBdr>
                                      <w:divsChild>
                                        <w:div w:id="58093538">
                                          <w:marLeft w:val="0"/>
                                          <w:marRight w:val="0"/>
                                          <w:marTop w:val="0"/>
                                          <w:marBottom w:val="0"/>
                                          <w:divBdr>
                                            <w:top w:val="none" w:sz="0" w:space="0" w:color="auto"/>
                                            <w:left w:val="none" w:sz="0" w:space="0" w:color="auto"/>
                                            <w:bottom w:val="none" w:sz="0" w:space="0" w:color="auto"/>
                                            <w:right w:val="none" w:sz="0" w:space="0" w:color="auto"/>
                                          </w:divBdr>
                                          <w:divsChild>
                                            <w:div w:id="986517231">
                                              <w:marLeft w:val="0"/>
                                              <w:marRight w:val="0"/>
                                              <w:marTop w:val="0"/>
                                              <w:marBottom w:val="0"/>
                                              <w:divBdr>
                                                <w:top w:val="none" w:sz="0" w:space="0" w:color="auto"/>
                                                <w:left w:val="none" w:sz="0" w:space="0" w:color="auto"/>
                                                <w:bottom w:val="none" w:sz="0" w:space="0" w:color="auto"/>
                                                <w:right w:val="none" w:sz="0" w:space="0" w:color="auto"/>
                                              </w:divBdr>
                                              <w:divsChild>
                                                <w:div w:id="477574326">
                                                  <w:marLeft w:val="0"/>
                                                  <w:marRight w:val="0"/>
                                                  <w:marTop w:val="0"/>
                                                  <w:marBottom w:val="0"/>
                                                  <w:divBdr>
                                                    <w:top w:val="none" w:sz="0" w:space="0" w:color="auto"/>
                                                    <w:left w:val="none" w:sz="0" w:space="0" w:color="auto"/>
                                                    <w:bottom w:val="none" w:sz="0" w:space="0" w:color="auto"/>
                                                    <w:right w:val="none" w:sz="0" w:space="0" w:color="auto"/>
                                                  </w:divBdr>
                                                  <w:divsChild>
                                                    <w:div w:id="12308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2637691">
          <w:marLeft w:val="0"/>
          <w:marRight w:val="0"/>
          <w:marTop w:val="0"/>
          <w:marBottom w:val="0"/>
          <w:divBdr>
            <w:top w:val="none" w:sz="0" w:space="0" w:color="auto"/>
            <w:left w:val="none" w:sz="0" w:space="0" w:color="auto"/>
            <w:bottom w:val="none" w:sz="0" w:space="0" w:color="auto"/>
            <w:right w:val="none" w:sz="0" w:space="0" w:color="auto"/>
          </w:divBdr>
          <w:divsChild>
            <w:div w:id="1102796555">
              <w:marLeft w:val="0"/>
              <w:marRight w:val="0"/>
              <w:marTop w:val="0"/>
              <w:marBottom w:val="0"/>
              <w:divBdr>
                <w:top w:val="none" w:sz="0" w:space="0" w:color="auto"/>
                <w:left w:val="none" w:sz="0" w:space="0" w:color="auto"/>
                <w:bottom w:val="none" w:sz="0" w:space="0" w:color="auto"/>
                <w:right w:val="none" w:sz="0" w:space="0" w:color="auto"/>
              </w:divBdr>
              <w:divsChild>
                <w:div w:id="1970936378">
                  <w:marLeft w:val="0"/>
                  <w:marRight w:val="0"/>
                  <w:marTop w:val="0"/>
                  <w:marBottom w:val="0"/>
                  <w:divBdr>
                    <w:top w:val="none" w:sz="0" w:space="0" w:color="auto"/>
                    <w:left w:val="none" w:sz="0" w:space="0" w:color="auto"/>
                    <w:bottom w:val="none" w:sz="0" w:space="0" w:color="auto"/>
                    <w:right w:val="none" w:sz="0" w:space="0" w:color="auto"/>
                  </w:divBdr>
                  <w:divsChild>
                    <w:div w:id="602033921">
                      <w:marLeft w:val="0"/>
                      <w:marRight w:val="0"/>
                      <w:marTop w:val="0"/>
                      <w:marBottom w:val="0"/>
                      <w:divBdr>
                        <w:top w:val="none" w:sz="0" w:space="0" w:color="auto"/>
                        <w:left w:val="none" w:sz="0" w:space="0" w:color="auto"/>
                        <w:bottom w:val="none" w:sz="0" w:space="0" w:color="auto"/>
                        <w:right w:val="none" w:sz="0" w:space="0" w:color="auto"/>
                      </w:divBdr>
                      <w:divsChild>
                        <w:div w:id="1277561484">
                          <w:marLeft w:val="0"/>
                          <w:marRight w:val="0"/>
                          <w:marTop w:val="0"/>
                          <w:marBottom w:val="0"/>
                          <w:divBdr>
                            <w:top w:val="none" w:sz="0" w:space="0" w:color="auto"/>
                            <w:left w:val="none" w:sz="0" w:space="0" w:color="auto"/>
                            <w:bottom w:val="none" w:sz="0" w:space="0" w:color="auto"/>
                            <w:right w:val="none" w:sz="0" w:space="0" w:color="auto"/>
                          </w:divBdr>
                          <w:divsChild>
                            <w:div w:id="688683565">
                              <w:marLeft w:val="0"/>
                              <w:marRight w:val="0"/>
                              <w:marTop w:val="0"/>
                              <w:marBottom w:val="0"/>
                              <w:divBdr>
                                <w:top w:val="none" w:sz="0" w:space="0" w:color="auto"/>
                                <w:left w:val="none" w:sz="0" w:space="0" w:color="auto"/>
                                <w:bottom w:val="none" w:sz="0" w:space="0" w:color="auto"/>
                                <w:right w:val="none" w:sz="0" w:space="0" w:color="auto"/>
                              </w:divBdr>
                              <w:divsChild>
                                <w:div w:id="323629461">
                                  <w:marLeft w:val="0"/>
                                  <w:marRight w:val="0"/>
                                  <w:marTop w:val="0"/>
                                  <w:marBottom w:val="0"/>
                                  <w:divBdr>
                                    <w:top w:val="none" w:sz="0" w:space="0" w:color="auto"/>
                                    <w:left w:val="none" w:sz="0" w:space="0" w:color="auto"/>
                                    <w:bottom w:val="none" w:sz="0" w:space="0" w:color="auto"/>
                                    <w:right w:val="none" w:sz="0" w:space="0" w:color="auto"/>
                                  </w:divBdr>
                                  <w:divsChild>
                                    <w:div w:id="1665545871">
                                      <w:marLeft w:val="0"/>
                                      <w:marRight w:val="0"/>
                                      <w:marTop w:val="0"/>
                                      <w:marBottom w:val="0"/>
                                      <w:divBdr>
                                        <w:top w:val="none" w:sz="0" w:space="0" w:color="auto"/>
                                        <w:left w:val="none" w:sz="0" w:space="0" w:color="auto"/>
                                        <w:bottom w:val="none" w:sz="0" w:space="0" w:color="auto"/>
                                        <w:right w:val="none" w:sz="0" w:space="0" w:color="auto"/>
                                      </w:divBdr>
                                      <w:divsChild>
                                        <w:div w:id="1393581752">
                                          <w:marLeft w:val="0"/>
                                          <w:marRight w:val="0"/>
                                          <w:marTop w:val="0"/>
                                          <w:marBottom w:val="0"/>
                                          <w:divBdr>
                                            <w:top w:val="none" w:sz="0" w:space="0" w:color="auto"/>
                                            <w:left w:val="none" w:sz="0" w:space="0" w:color="auto"/>
                                            <w:bottom w:val="none" w:sz="0" w:space="0" w:color="auto"/>
                                            <w:right w:val="none" w:sz="0" w:space="0" w:color="auto"/>
                                          </w:divBdr>
                                          <w:divsChild>
                                            <w:div w:id="316153713">
                                              <w:marLeft w:val="0"/>
                                              <w:marRight w:val="0"/>
                                              <w:marTop w:val="0"/>
                                              <w:marBottom w:val="0"/>
                                              <w:divBdr>
                                                <w:top w:val="none" w:sz="0" w:space="0" w:color="auto"/>
                                                <w:left w:val="none" w:sz="0" w:space="0" w:color="auto"/>
                                                <w:bottom w:val="none" w:sz="0" w:space="0" w:color="auto"/>
                                                <w:right w:val="none" w:sz="0" w:space="0" w:color="auto"/>
                                              </w:divBdr>
                                              <w:divsChild>
                                                <w:div w:id="1633559181">
                                                  <w:marLeft w:val="0"/>
                                                  <w:marRight w:val="0"/>
                                                  <w:marTop w:val="0"/>
                                                  <w:marBottom w:val="0"/>
                                                  <w:divBdr>
                                                    <w:top w:val="none" w:sz="0" w:space="0" w:color="auto"/>
                                                    <w:left w:val="none" w:sz="0" w:space="0" w:color="auto"/>
                                                    <w:bottom w:val="none" w:sz="0" w:space="0" w:color="auto"/>
                                                    <w:right w:val="none" w:sz="0" w:space="0" w:color="auto"/>
                                                  </w:divBdr>
                                                  <w:divsChild>
                                                    <w:div w:id="15337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2878761">
          <w:marLeft w:val="0"/>
          <w:marRight w:val="0"/>
          <w:marTop w:val="0"/>
          <w:marBottom w:val="0"/>
          <w:divBdr>
            <w:top w:val="none" w:sz="0" w:space="0" w:color="auto"/>
            <w:left w:val="none" w:sz="0" w:space="0" w:color="auto"/>
            <w:bottom w:val="none" w:sz="0" w:space="0" w:color="auto"/>
            <w:right w:val="none" w:sz="0" w:space="0" w:color="auto"/>
          </w:divBdr>
          <w:divsChild>
            <w:div w:id="1291013273">
              <w:marLeft w:val="0"/>
              <w:marRight w:val="0"/>
              <w:marTop w:val="0"/>
              <w:marBottom w:val="0"/>
              <w:divBdr>
                <w:top w:val="none" w:sz="0" w:space="0" w:color="auto"/>
                <w:left w:val="none" w:sz="0" w:space="0" w:color="auto"/>
                <w:bottom w:val="none" w:sz="0" w:space="0" w:color="auto"/>
                <w:right w:val="none" w:sz="0" w:space="0" w:color="auto"/>
              </w:divBdr>
              <w:divsChild>
                <w:div w:id="1874347842">
                  <w:marLeft w:val="0"/>
                  <w:marRight w:val="0"/>
                  <w:marTop w:val="0"/>
                  <w:marBottom w:val="0"/>
                  <w:divBdr>
                    <w:top w:val="none" w:sz="0" w:space="0" w:color="auto"/>
                    <w:left w:val="none" w:sz="0" w:space="0" w:color="auto"/>
                    <w:bottom w:val="none" w:sz="0" w:space="0" w:color="auto"/>
                    <w:right w:val="none" w:sz="0" w:space="0" w:color="auto"/>
                  </w:divBdr>
                  <w:divsChild>
                    <w:div w:id="80223764">
                      <w:marLeft w:val="0"/>
                      <w:marRight w:val="0"/>
                      <w:marTop w:val="0"/>
                      <w:marBottom w:val="0"/>
                      <w:divBdr>
                        <w:top w:val="none" w:sz="0" w:space="0" w:color="auto"/>
                        <w:left w:val="none" w:sz="0" w:space="0" w:color="auto"/>
                        <w:bottom w:val="none" w:sz="0" w:space="0" w:color="auto"/>
                        <w:right w:val="none" w:sz="0" w:space="0" w:color="auto"/>
                      </w:divBdr>
                      <w:divsChild>
                        <w:div w:id="1671058588">
                          <w:marLeft w:val="0"/>
                          <w:marRight w:val="0"/>
                          <w:marTop w:val="0"/>
                          <w:marBottom w:val="0"/>
                          <w:divBdr>
                            <w:top w:val="none" w:sz="0" w:space="0" w:color="auto"/>
                            <w:left w:val="none" w:sz="0" w:space="0" w:color="auto"/>
                            <w:bottom w:val="none" w:sz="0" w:space="0" w:color="auto"/>
                            <w:right w:val="none" w:sz="0" w:space="0" w:color="auto"/>
                          </w:divBdr>
                          <w:divsChild>
                            <w:div w:id="1265728543">
                              <w:marLeft w:val="0"/>
                              <w:marRight w:val="0"/>
                              <w:marTop w:val="0"/>
                              <w:marBottom w:val="0"/>
                              <w:divBdr>
                                <w:top w:val="none" w:sz="0" w:space="0" w:color="auto"/>
                                <w:left w:val="none" w:sz="0" w:space="0" w:color="auto"/>
                                <w:bottom w:val="none" w:sz="0" w:space="0" w:color="auto"/>
                                <w:right w:val="none" w:sz="0" w:space="0" w:color="auto"/>
                              </w:divBdr>
                              <w:divsChild>
                                <w:div w:id="736322222">
                                  <w:marLeft w:val="0"/>
                                  <w:marRight w:val="0"/>
                                  <w:marTop w:val="0"/>
                                  <w:marBottom w:val="0"/>
                                  <w:divBdr>
                                    <w:top w:val="none" w:sz="0" w:space="0" w:color="auto"/>
                                    <w:left w:val="none" w:sz="0" w:space="0" w:color="auto"/>
                                    <w:bottom w:val="none" w:sz="0" w:space="0" w:color="auto"/>
                                    <w:right w:val="none" w:sz="0" w:space="0" w:color="auto"/>
                                  </w:divBdr>
                                  <w:divsChild>
                                    <w:div w:id="1711031068">
                                      <w:marLeft w:val="0"/>
                                      <w:marRight w:val="0"/>
                                      <w:marTop w:val="0"/>
                                      <w:marBottom w:val="0"/>
                                      <w:divBdr>
                                        <w:top w:val="none" w:sz="0" w:space="0" w:color="auto"/>
                                        <w:left w:val="none" w:sz="0" w:space="0" w:color="auto"/>
                                        <w:bottom w:val="none" w:sz="0" w:space="0" w:color="auto"/>
                                        <w:right w:val="none" w:sz="0" w:space="0" w:color="auto"/>
                                      </w:divBdr>
                                      <w:divsChild>
                                        <w:div w:id="1254320455">
                                          <w:marLeft w:val="0"/>
                                          <w:marRight w:val="0"/>
                                          <w:marTop w:val="0"/>
                                          <w:marBottom w:val="0"/>
                                          <w:divBdr>
                                            <w:top w:val="none" w:sz="0" w:space="0" w:color="auto"/>
                                            <w:left w:val="none" w:sz="0" w:space="0" w:color="auto"/>
                                            <w:bottom w:val="none" w:sz="0" w:space="0" w:color="auto"/>
                                            <w:right w:val="none" w:sz="0" w:space="0" w:color="auto"/>
                                          </w:divBdr>
                                          <w:divsChild>
                                            <w:div w:id="691536164">
                                              <w:marLeft w:val="0"/>
                                              <w:marRight w:val="0"/>
                                              <w:marTop w:val="0"/>
                                              <w:marBottom w:val="0"/>
                                              <w:divBdr>
                                                <w:top w:val="none" w:sz="0" w:space="0" w:color="auto"/>
                                                <w:left w:val="none" w:sz="0" w:space="0" w:color="auto"/>
                                                <w:bottom w:val="none" w:sz="0" w:space="0" w:color="auto"/>
                                                <w:right w:val="none" w:sz="0" w:space="0" w:color="auto"/>
                                              </w:divBdr>
                                              <w:divsChild>
                                                <w:div w:id="1087968465">
                                                  <w:marLeft w:val="0"/>
                                                  <w:marRight w:val="0"/>
                                                  <w:marTop w:val="0"/>
                                                  <w:marBottom w:val="0"/>
                                                  <w:divBdr>
                                                    <w:top w:val="none" w:sz="0" w:space="0" w:color="auto"/>
                                                    <w:left w:val="none" w:sz="0" w:space="0" w:color="auto"/>
                                                    <w:bottom w:val="none" w:sz="0" w:space="0" w:color="auto"/>
                                                    <w:right w:val="none" w:sz="0" w:space="0" w:color="auto"/>
                                                  </w:divBdr>
                                                  <w:divsChild>
                                                    <w:div w:id="79020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7003927">
          <w:marLeft w:val="0"/>
          <w:marRight w:val="0"/>
          <w:marTop w:val="0"/>
          <w:marBottom w:val="0"/>
          <w:divBdr>
            <w:top w:val="none" w:sz="0" w:space="0" w:color="auto"/>
            <w:left w:val="none" w:sz="0" w:space="0" w:color="auto"/>
            <w:bottom w:val="none" w:sz="0" w:space="0" w:color="auto"/>
            <w:right w:val="none" w:sz="0" w:space="0" w:color="auto"/>
          </w:divBdr>
          <w:divsChild>
            <w:div w:id="1548948517">
              <w:marLeft w:val="0"/>
              <w:marRight w:val="0"/>
              <w:marTop w:val="0"/>
              <w:marBottom w:val="0"/>
              <w:divBdr>
                <w:top w:val="none" w:sz="0" w:space="0" w:color="auto"/>
                <w:left w:val="none" w:sz="0" w:space="0" w:color="auto"/>
                <w:bottom w:val="none" w:sz="0" w:space="0" w:color="auto"/>
                <w:right w:val="none" w:sz="0" w:space="0" w:color="auto"/>
              </w:divBdr>
              <w:divsChild>
                <w:div w:id="276374052">
                  <w:marLeft w:val="0"/>
                  <w:marRight w:val="0"/>
                  <w:marTop w:val="0"/>
                  <w:marBottom w:val="0"/>
                  <w:divBdr>
                    <w:top w:val="none" w:sz="0" w:space="0" w:color="auto"/>
                    <w:left w:val="none" w:sz="0" w:space="0" w:color="auto"/>
                    <w:bottom w:val="none" w:sz="0" w:space="0" w:color="auto"/>
                    <w:right w:val="none" w:sz="0" w:space="0" w:color="auto"/>
                  </w:divBdr>
                  <w:divsChild>
                    <w:div w:id="782572603">
                      <w:marLeft w:val="0"/>
                      <w:marRight w:val="0"/>
                      <w:marTop w:val="0"/>
                      <w:marBottom w:val="0"/>
                      <w:divBdr>
                        <w:top w:val="none" w:sz="0" w:space="0" w:color="auto"/>
                        <w:left w:val="none" w:sz="0" w:space="0" w:color="auto"/>
                        <w:bottom w:val="none" w:sz="0" w:space="0" w:color="auto"/>
                        <w:right w:val="none" w:sz="0" w:space="0" w:color="auto"/>
                      </w:divBdr>
                      <w:divsChild>
                        <w:div w:id="868302483">
                          <w:marLeft w:val="0"/>
                          <w:marRight w:val="0"/>
                          <w:marTop w:val="0"/>
                          <w:marBottom w:val="0"/>
                          <w:divBdr>
                            <w:top w:val="none" w:sz="0" w:space="0" w:color="auto"/>
                            <w:left w:val="none" w:sz="0" w:space="0" w:color="auto"/>
                            <w:bottom w:val="none" w:sz="0" w:space="0" w:color="auto"/>
                            <w:right w:val="none" w:sz="0" w:space="0" w:color="auto"/>
                          </w:divBdr>
                          <w:divsChild>
                            <w:div w:id="2079017056">
                              <w:marLeft w:val="0"/>
                              <w:marRight w:val="0"/>
                              <w:marTop w:val="0"/>
                              <w:marBottom w:val="0"/>
                              <w:divBdr>
                                <w:top w:val="none" w:sz="0" w:space="0" w:color="auto"/>
                                <w:left w:val="none" w:sz="0" w:space="0" w:color="auto"/>
                                <w:bottom w:val="none" w:sz="0" w:space="0" w:color="auto"/>
                                <w:right w:val="none" w:sz="0" w:space="0" w:color="auto"/>
                              </w:divBdr>
                              <w:divsChild>
                                <w:div w:id="1191183707">
                                  <w:marLeft w:val="0"/>
                                  <w:marRight w:val="0"/>
                                  <w:marTop w:val="0"/>
                                  <w:marBottom w:val="0"/>
                                  <w:divBdr>
                                    <w:top w:val="none" w:sz="0" w:space="0" w:color="auto"/>
                                    <w:left w:val="none" w:sz="0" w:space="0" w:color="auto"/>
                                    <w:bottom w:val="none" w:sz="0" w:space="0" w:color="auto"/>
                                    <w:right w:val="none" w:sz="0" w:space="0" w:color="auto"/>
                                  </w:divBdr>
                                  <w:divsChild>
                                    <w:div w:id="1799451304">
                                      <w:marLeft w:val="0"/>
                                      <w:marRight w:val="0"/>
                                      <w:marTop w:val="0"/>
                                      <w:marBottom w:val="0"/>
                                      <w:divBdr>
                                        <w:top w:val="none" w:sz="0" w:space="0" w:color="auto"/>
                                        <w:left w:val="none" w:sz="0" w:space="0" w:color="auto"/>
                                        <w:bottom w:val="none" w:sz="0" w:space="0" w:color="auto"/>
                                        <w:right w:val="none" w:sz="0" w:space="0" w:color="auto"/>
                                      </w:divBdr>
                                      <w:divsChild>
                                        <w:div w:id="1936285428">
                                          <w:marLeft w:val="0"/>
                                          <w:marRight w:val="0"/>
                                          <w:marTop w:val="0"/>
                                          <w:marBottom w:val="0"/>
                                          <w:divBdr>
                                            <w:top w:val="none" w:sz="0" w:space="0" w:color="auto"/>
                                            <w:left w:val="none" w:sz="0" w:space="0" w:color="auto"/>
                                            <w:bottom w:val="none" w:sz="0" w:space="0" w:color="auto"/>
                                            <w:right w:val="none" w:sz="0" w:space="0" w:color="auto"/>
                                          </w:divBdr>
                                          <w:divsChild>
                                            <w:div w:id="1672488148">
                                              <w:marLeft w:val="0"/>
                                              <w:marRight w:val="0"/>
                                              <w:marTop w:val="0"/>
                                              <w:marBottom w:val="0"/>
                                              <w:divBdr>
                                                <w:top w:val="none" w:sz="0" w:space="0" w:color="auto"/>
                                                <w:left w:val="none" w:sz="0" w:space="0" w:color="auto"/>
                                                <w:bottom w:val="none" w:sz="0" w:space="0" w:color="auto"/>
                                                <w:right w:val="none" w:sz="0" w:space="0" w:color="auto"/>
                                              </w:divBdr>
                                              <w:divsChild>
                                                <w:div w:id="1822115864">
                                                  <w:marLeft w:val="0"/>
                                                  <w:marRight w:val="0"/>
                                                  <w:marTop w:val="0"/>
                                                  <w:marBottom w:val="0"/>
                                                  <w:divBdr>
                                                    <w:top w:val="none" w:sz="0" w:space="0" w:color="auto"/>
                                                    <w:left w:val="none" w:sz="0" w:space="0" w:color="auto"/>
                                                    <w:bottom w:val="none" w:sz="0" w:space="0" w:color="auto"/>
                                                    <w:right w:val="none" w:sz="0" w:space="0" w:color="auto"/>
                                                  </w:divBdr>
                                                  <w:divsChild>
                                                    <w:div w:id="201700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745832">
      <w:bodyDiv w:val="1"/>
      <w:marLeft w:val="0"/>
      <w:marRight w:val="0"/>
      <w:marTop w:val="0"/>
      <w:marBottom w:val="0"/>
      <w:divBdr>
        <w:top w:val="none" w:sz="0" w:space="0" w:color="auto"/>
        <w:left w:val="none" w:sz="0" w:space="0" w:color="auto"/>
        <w:bottom w:val="none" w:sz="0" w:space="0" w:color="auto"/>
        <w:right w:val="none" w:sz="0" w:space="0" w:color="auto"/>
      </w:divBdr>
      <w:divsChild>
        <w:div w:id="1640038765">
          <w:marLeft w:val="0"/>
          <w:marRight w:val="0"/>
          <w:marTop w:val="0"/>
          <w:marBottom w:val="0"/>
          <w:divBdr>
            <w:top w:val="none" w:sz="0" w:space="0" w:color="auto"/>
            <w:left w:val="none" w:sz="0" w:space="0" w:color="auto"/>
            <w:bottom w:val="none" w:sz="0" w:space="0" w:color="auto"/>
            <w:right w:val="none" w:sz="0" w:space="0" w:color="auto"/>
          </w:divBdr>
          <w:divsChild>
            <w:div w:id="1041903775">
              <w:marLeft w:val="0"/>
              <w:marRight w:val="0"/>
              <w:marTop w:val="0"/>
              <w:marBottom w:val="0"/>
              <w:divBdr>
                <w:top w:val="none" w:sz="0" w:space="0" w:color="auto"/>
                <w:left w:val="none" w:sz="0" w:space="0" w:color="auto"/>
                <w:bottom w:val="none" w:sz="0" w:space="0" w:color="auto"/>
                <w:right w:val="none" w:sz="0" w:space="0" w:color="auto"/>
              </w:divBdr>
              <w:divsChild>
                <w:div w:id="63265176">
                  <w:marLeft w:val="0"/>
                  <w:marRight w:val="0"/>
                  <w:marTop w:val="0"/>
                  <w:marBottom w:val="0"/>
                  <w:divBdr>
                    <w:top w:val="none" w:sz="0" w:space="0" w:color="auto"/>
                    <w:left w:val="none" w:sz="0" w:space="0" w:color="auto"/>
                    <w:bottom w:val="none" w:sz="0" w:space="0" w:color="auto"/>
                    <w:right w:val="none" w:sz="0" w:space="0" w:color="auto"/>
                  </w:divBdr>
                  <w:divsChild>
                    <w:div w:id="1490368609">
                      <w:marLeft w:val="0"/>
                      <w:marRight w:val="0"/>
                      <w:marTop w:val="0"/>
                      <w:marBottom w:val="0"/>
                      <w:divBdr>
                        <w:top w:val="none" w:sz="0" w:space="0" w:color="auto"/>
                        <w:left w:val="none" w:sz="0" w:space="0" w:color="auto"/>
                        <w:bottom w:val="none" w:sz="0" w:space="0" w:color="auto"/>
                        <w:right w:val="none" w:sz="0" w:space="0" w:color="auto"/>
                      </w:divBdr>
                      <w:divsChild>
                        <w:div w:id="1485008379">
                          <w:marLeft w:val="0"/>
                          <w:marRight w:val="0"/>
                          <w:marTop w:val="0"/>
                          <w:marBottom w:val="0"/>
                          <w:divBdr>
                            <w:top w:val="none" w:sz="0" w:space="0" w:color="auto"/>
                            <w:left w:val="none" w:sz="0" w:space="0" w:color="auto"/>
                            <w:bottom w:val="none" w:sz="0" w:space="0" w:color="auto"/>
                            <w:right w:val="none" w:sz="0" w:space="0" w:color="auto"/>
                          </w:divBdr>
                          <w:divsChild>
                            <w:div w:id="2084644949">
                              <w:marLeft w:val="0"/>
                              <w:marRight w:val="0"/>
                              <w:marTop w:val="0"/>
                              <w:marBottom w:val="0"/>
                              <w:divBdr>
                                <w:top w:val="none" w:sz="0" w:space="0" w:color="auto"/>
                                <w:left w:val="none" w:sz="0" w:space="0" w:color="auto"/>
                                <w:bottom w:val="none" w:sz="0" w:space="0" w:color="auto"/>
                                <w:right w:val="none" w:sz="0" w:space="0" w:color="auto"/>
                              </w:divBdr>
                              <w:divsChild>
                                <w:div w:id="1944453754">
                                  <w:marLeft w:val="0"/>
                                  <w:marRight w:val="0"/>
                                  <w:marTop w:val="0"/>
                                  <w:marBottom w:val="0"/>
                                  <w:divBdr>
                                    <w:top w:val="none" w:sz="0" w:space="0" w:color="auto"/>
                                    <w:left w:val="none" w:sz="0" w:space="0" w:color="auto"/>
                                    <w:bottom w:val="none" w:sz="0" w:space="0" w:color="auto"/>
                                    <w:right w:val="none" w:sz="0" w:space="0" w:color="auto"/>
                                  </w:divBdr>
                                  <w:divsChild>
                                    <w:div w:id="723481761">
                                      <w:marLeft w:val="0"/>
                                      <w:marRight w:val="0"/>
                                      <w:marTop w:val="0"/>
                                      <w:marBottom w:val="0"/>
                                      <w:divBdr>
                                        <w:top w:val="none" w:sz="0" w:space="0" w:color="auto"/>
                                        <w:left w:val="none" w:sz="0" w:space="0" w:color="auto"/>
                                        <w:bottom w:val="none" w:sz="0" w:space="0" w:color="auto"/>
                                        <w:right w:val="none" w:sz="0" w:space="0" w:color="auto"/>
                                      </w:divBdr>
                                      <w:divsChild>
                                        <w:div w:id="47648543">
                                          <w:marLeft w:val="0"/>
                                          <w:marRight w:val="0"/>
                                          <w:marTop w:val="0"/>
                                          <w:marBottom w:val="0"/>
                                          <w:divBdr>
                                            <w:top w:val="none" w:sz="0" w:space="0" w:color="auto"/>
                                            <w:left w:val="none" w:sz="0" w:space="0" w:color="auto"/>
                                            <w:bottom w:val="none" w:sz="0" w:space="0" w:color="auto"/>
                                            <w:right w:val="none" w:sz="0" w:space="0" w:color="auto"/>
                                          </w:divBdr>
                                          <w:divsChild>
                                            <w:div w:id="156385735">
                                              <w:marLeft w:val="0"/>
                                              <w:marRight w:val="0"/>
                                              <w:marTop w:val="0"/>
                                              <w:marBottom w:val="0"/>
                                              <w:divBdr>
                                                <w:top w:val="none" w:sz="0" w:space="0" w:color="auto"/>
                                                <w:left w:val="none" w:sz="0" w:space="0" w:color="auto"/>
                                                <w:bottom w:val="none" w:sz="0" w:space="0" w:color="auto"/>
                                                <w:right w:val="none" w:sz="0" w:space="0" w:color="auto"/>
                                              </w:divBdr>
                                              <w:divsChild>
                                                <w:div w:id="1534801210">
                                                  <w:marLeft w:val="0"/>
                                                  <w:marRight w:val="0"/>
                                                  <w:marTop w:val="0"/>
                                                  <w:marBottom w:val="0"/>
                                                  <w:divBdr>
                                                    <w:top w:val="none" w:sz="0" w:space="0" w:color="auto"/>
                                                    <w:left w:val="none" w:sz="0" w:space="0" w:color="auto"/>
                                                    <w:bottom w:val="none" w:sz="0" w:space="0" w:color="auto"/>
                                                    <w:right w:val="none" w:sz="0" w:space="0" w:color="auto"/>
                                                  </w:divBdr>
                                                  <w:divsChild>
                                                    <w:div w:id="35928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0397098">
          <w:marLeft w:val="0"/>
          <w:marRight w:val="0"/>
          <w:marTop w:val="0"/>
          <w:marBottom w:val="0"/>
          <w:divBdr>
            <w:top w:val="none" w:sz="0" w:space="0" w:color="auto"/>
            <w:left w:val="none" w:sz="0" w:space="0" w:color="auto"/>
            <w:bottom w:val="none" w:sz="0" w:space="0" w:color="auto"/>
            <w:right w:val="none" w:sz="0" w:space="0" w:color="auto"/>
          </w:divBdr>
          <w:divsChild>
            <w:div w:id="1734351248">
              <w:marLeft w:val="0"/>
              <w:marRight w:val="0"/>
              <w:marTop w:val="0"/>
              <w:marBottom w:val="0"/>
              <w:divBdr>
                <w:top w:val="none" w:sz="0" w:space="0" w:color="auto"/>
                <w:left w:val="none" w:sz="0" w:space="0" w:color="auto"/>
                <w:bottom w:val="none" w:sz="0" w:space="0" w:color="auto"/>
                <w:right w:val="none" w:sz="0" w:space="0" w:color="auto"/>
              </w:divBdr>
              <w:divsChild>
                <w:div w:id="115174550">
                  <w:marLeft w:val="0"/>
                  <w:marRight w:val="0"/>
                  <w:marTop w:val="0"/>
                  <w:marBottom w:val="0"/>
                  <w:divBdr>
                    <w:top w:val="none" w:sz="0" w:space="0" w:color="auto"/>
                    <w:left w:val="none" w:sz="0" w:space="0" w:color="auto"/>
                    <w:bottom w:val="none" w:sz="0" w:space="0" w:color="auto"/>
                    <w:right w:val="none" w:sz="0" w:space="0" w:color="auto"/>
                  </w:divBdr>
                  <w:divsChild>
                    <w:div w:id="416827090">
                      <w:marLeft w:val="0"/>
                      <w:marRight w:val="0"/>
                      <w:marTop w:val="0"/>
                      <w:marBottom w:val="0"/>
                      <w:divBdr>
                        <w:top w:val="none" w:sz="0" w:space="0" w:color="auto"/>
                        <w:left w:val="none" w:sz="0" w:space="0" w:color="auto"/>
                        <w:bottom w:val="none" w:sz="0" w:space="0" w:color="auto"/>
                        <w:right w:val="none" w:sz="0" w:space="0" w:color="auto"/>
                      </w:divBdr>
                      <w:divsChild>
                        <w:div w:id="2144810482">
                          <w:marLeft w:val="0"/>
                          <w:marRight w:val="0"/>
                          <w:marTop w:val="0"/>
                          <w:marBottom w:val="0"/>
                          <w:divBdr>
                            <w:top w:val="none" w:sz="0" w:space="0" w:color="auto"/>
                            <w:left w:val="none" w:sz="0" w:space="0" w:color="auto"/>
                            <w:bottom w:val="none" w:sz="0" w:space="0" w:color="auto"/>
                            <w:right w:val="none" w:sz="0" w:space="0" w:color="auto"/>
                          </w:divBdr>
                          <w:divsChild>
                            <w:div w:id="1095976201">
                              <w:marLeft w:val="0"/>
                              <w:marRight w:val="0"/>
                              <w:marTop w:val="0"/>
                              <w:marBottom w:val="0"/>
                              <w:divBdr>
                                <w:top w:val="none" w:sz="0" w:space="0" w:color="auto"/>
                                <w:left w:val="none" w:sz="0" w:space="0" w:color="auto"/>
                                <w:bottom w:val="none" w:sz="0" w:space="0" w:color="auto"/>
                                <w:right w:val="none" w:sz="0" w:space="0" w:color="auto"/>
                              </w:divBdr>
                              <w:divsChild>
                                <w:div w:id="1308702519">
                                  <w:marLeft w:val="0"/>
                                  <w:marRight w:val="0"/>
                                  <w:marTop w:val="0"/>
                                  <w:marBottom w:val="0"/>
                                  <w:divBdr>
                                    <w:top w:val="none" w:sz="0" w:space="0" w:color="auto"/>
                                    <w:left w:val="none" w:sz="0" w:space="0" w:color="auto"/>
                                    <w:bottom w:val="none" w:sz="0" w:space="0" w:color="auto"/>
                                    <w:right w:val="none" w:sz="0" w:space="0" w:color="auto"/>
                                  </w:divBdr>
                                  <w:divsChild>
                                    <w:div w:id="2079857434">
                                      <w:marLeft w:val="0"/>
                                      <w:marRight w:val="0"/>
                                      <w:marTop w:val="0"/>
                                      <w:marBottom w:val="0"/>
                                      <w:divBdr>
                                        <w:top w:val="none" w:sz="0" w:space="0" w:color="auto"/>
                                        <w:left w:val="none" w:sz="0" w:space="0" w:color="auto"/>
                                        <w:bottom w:val="none" w:sz="0" w:space="0" w:color="auto"/>
                                        <w:right w:val="none" w:sz="0" w:space="0" w:color="auto"/>
                                      </w:divBdr>
                                      <w:divsChild>
                                        <w:div w:id="1248346276">
                                          <w:marLeft w:val="0"/>
                                          <w:marRight w:val="0"/>
                                          <w:marTop w:val="0"/>
                                          <w:marBottom w:val="0"/>
                                          <w:divBdr>
                                            <w:top w:val="none" w:sz="0" w:space="0" w:color="auto"/>
                                            <w:left w:val="none" w:sz="0" w:space="0" w:color="auto"/>
                                            <w:bottom w:val="none" w:sz="0" w:space="0" w:color="auto"/>
                                            <w:right w:val="none" w:sz="0" w:space="0" w:color="auto"/>
                                          </w:divBdr>
                                          <w:divsChild>
                                            <w:div w:id="1560241838">
                                              <w:marLeft w:val="0"/>
                                              <w:marRight w:val="0"/>
                                              <w:marTop w:val="0"/>
                                              <w:marBottom w:val="0"/>
                                              <w:divBdr>
                                                <w:top w:val="none" w:sz="0" w:space="0" w:color="auto"/>
                                                <w:left w:val="none" w:sz="0" w:space="0" w:color="auto"/>
                                                <w:bottom w:val="none" w:sz="0" w:space="0" w:color="auto"/>
                                                <w:right w:val="none" w:sz="0" w:space="0" w:color="auto"/>
                                              </w:divBdr>
                                              <w:divsChild>
                                                <w:div w:id="417017354">
                                                  <w:marLeft w:val="0"/>
                                                  <w:marRight w:val="0"/>
                                                  <w:marTop w:val="0"/>
                                                  <w:marBottom w:val="0"/>
                                                  <w:divBdr>
                                                    <w:top w:val="none" w:sz="0" w:space="0" w:color="auto"/>
                                                    <w:left w:val="none" w:sz="0" w:space="0" w:color="auto"/>
                                                    <w:bottom w:val="none" w:sz="0" w:space="0" w:color="auto"/>
                                                    <w:right w:val="none" w:sz="0" w:space="0" w:color="auto"/>
                                                  </w:divBdr>
                                                  <w:divsChild>
                                                    <w:div w:id="69600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1873174">
          <w:marLeft w:val="0"/>
          <w:marRight w:val="0"/>
          <w:marTop w:val="0"/>
          <w:marBottom w:val="0"/>
          <w:divBdr>
            <w:top w:val="none" w:sz="0" w:space="0" w:color="auto"/>
            <w:left w:val="none" w:sz="0" w:space="0" w:color="auto"/>
            <w:bottom w:val="none" w:sz="0" w:space="0" w:color="auto"/>
            <w:right w:val="none" w:sz="0" w:space="0" w:color="auto"/>
          </w:divBdr>
          <w:divsChild>
            <w:div w:id="1858932194">
              <w:marLeft w:val="0"/>
              <w:marRight w:val="0"/>
              <w:marTop w:val="0"/>
              <w:marBottom w:val="0"/>
              <w:divBdr>
                <w:top w:val="none" w:sz="0" w:space="0" w:color="auto"/>
                <w:left w:val="none" w:sz="0" w:space="0" w:color="auto"/>
                <w:bottom w:val="none" w:sz="0" w:space="0" w:color="auto"/>
                <w:right w:val="none" w:sz="0" w:space="0" w:color="auto"/>
              </w:divBdr>
              <w:divsChild>
                <w:div w:id="707679261">
                  <w:marLeft w:val="0"/>
                  <w:marRight w:val="0"/>
                  <w:marTop w:val="0"/>
                  <w:marBottom w:val="0"/>
                  <w:divBdr>
                    <w:top w:val="none" w:sz="0" w:space="0" w:color="auto"/>
                    <w:left w:val="none" w:sz="0" w:space="0" w:color="auto"/>
                    <w:bottom w:val="none" w:sz="0" w:space="0" w:color="auto"/>
                    <w:right w:val="none" w:sz="0" w:space="0" w:color="auto"/>
                  </w:divBdr>
                  <w:divsChild>
                    <w:div w:id="97676183">
                      <w:marLeft w:val="0"/>
                      <w:marRight w:val="0"/>
                      <w:marTop w:val="0"/>
                      <w:marBottom w:val="0"/>
                      <w:divBdr>
                        <w:top w:val="none" w:sz="0" w:space="0" w:color="auto"/>
                        <w:left w:val="none" w:sz="0" w:space="0" w:color="auto"/>
                        <w:bottom w:val="none" w:sz="0" w:space="0" w:color="auto"/>
                        <w:right w:val="none" w:sz="0" w:space="0" w:color="auto"/>
                      </w:divBdr>
                      <w:divsChild>
                        <w:div w:id="1647315412">
                          <w:marLeft w:val="0"/>
                          <w:marRight w:val="0"/>
                          <w:marTop w:val="0"/>
                          <w:marBottom w:val="0"/>
                          <w:divBdr>
                            <w:top w:val="none" w:sz="0" w:space="0" w:color="auto"/>
                            <w:left w:val="none" w:sz="0" w:space="0" w:color="auto"/>
                            <w:bottom w:val="none" w:sz="0" w:space="0" w:color="auto"/>
                            <w:right w:val="none" w:sz="0" w:space="0" w:color="auto"/>
                          </w:divBdr>
                          <w:divsChild>
                            <w:div w:id="893927187">
                              <w:marLeft w:val="0"/>
                              <w:marRight w:val="0"/>
                              <w:marTop w:val="0"/>
                              <w:marBottom w:val="0"/>
                              <w:divBdr>
                                <w:top w:val="none" w:sz="0" w:space="0" w:color="auto"/>
                                <w:left w:val="none" w:sz="0" w:space="0" w:color="auto"/>
                                <w:bottom w:val="none" w:sz="0" w:space="0" w:color="auto"/>
                                <w:right w:val="none" w:sz="0" w:space="0" w:color="auto"/>
                              </w:divBdr>
                              <w:divsChild>
                                <w:div w:id="1618102205">
                                  <w:marLeft w:val="0"/>
                                  <w:marRight w:val="0"/>
                                  <w:marTop w:val="0"/>
                                  <w:marBottom w:val="0"/>
                                  <w:divBdr>
                                    <w:top w:val="none" w:sz="0" w:space="0" w:color="auto"/>
                                    <w:left w:val="none" w:sz="0" w:space="0" w:color="auto"/>
                                    <w:bottom w:val="none" w:sz="0" w:space="0" w:color="auto"/>
                                    <w:right w:val="none" w:sz="0" w:space="0" w:color="auto"/>
                                  </w:divBdr>
                                  <w:divsChild>
                                    <w:div w:id="2024473109">
                                      <w:marLeft w:val="0"/>
                                      <w:marRight w:val="0"/>
                                      <w:marTop w:val="0"/>
                                      <w:marBottom w:val="0"/>
                                      <w:divBdr>
                                        <w:top w:val="none" w:sz="0" w:space="0" w:color="auto"/>
                                        <w:left w:val="none" w:sz="0" w:space="0" w:color="auto"/>
                                        <w:bottom w:val="none" w:sz="0" w:space="0" w:color="auto"/>
                                        <w:right w:val="none" w:sz="0" w:space="0" w:color="auto"/>
                                      </w:divBdr>
                                      <w:divsChild>
                                        <w:div w:id="39210947">
                                          <w:marLeft w:val="0"/>
                                          <w:marRight w:val="0"/>
                                          <w:marTop w:val="0"/>
                                          <w:marBottom w:val="0"/>
                                          <w:divBdr>
                                            <w:top w:val="none" w:sz="0" w:space="0" w:color="auto"/>
                                            <w:left w:val="none" w:sz="0" w:space="0" w:color="auto"/>
                                            <w:bottom w:val="none" w:sz="0" w:space="0" w:color="auto"/>
                                            <w:right w:val="none" w:sz="0" w:space="0" w:color="auto"/>
                                          </w:divBdr>
                                          <w:divsChild>
                                            <w:div w:id="960453638">
                                              <w:marLeft w:val="0"/>
                                              <w:marRight w:val="0"/>
                                              <w:marTop w:val="0"/>
                                              <w:marBottom w:val="0"/>
                                              <w:divBdr>
                                                <w:top w:val="none" w:sz="0" w:space="0" w:color="auto"/>
                                                <w:left w:val="none" w:sz="0" w:space="0" w:color="auto"/>
                                                <w:bottom w:val="none" w:sz="0" w:space="0" w:color="auto"/>
                                                <w:right w:val="none" w:sz="0" w:space="0" w:color="auto"/>
                                              </w:divBdr>
                                              <w:divsChild>
                                                <w:div w:id="1071275119">
                                                  <w:marLeft w:val="0"/>
                                                  <w:marRight w:val="0"/>
                                                  <w:marTop w:val="0"/>
                                                  <w:marBottom w:val="0"/>
                                                  <w:divBdr>
                                                    <w:top w:val="none" w:sz="0" w:space="0" w:color="auto"/>
                                                    <w:left w:val="none" w:sz="0" w:space="0" w:color="auto"/>
                                                    <w:bottom w:val="none" w:sz="0" w:space="0" w:color="auto"/>
                                                    <w:right w:val="none" w:sz="0" w:space="0" w:color="auto"/>
                                                  </w:divBdr>
                                                  <w:divsChild>
                                                    <w:div w:id="161035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490734">
      <w:bodyDiv w:val="1"/>
      <w:marLeft w:val="0"/>
      <w:marRight w:val="0"/>
      <w:marTop w:val="0"/>
      <w:marBottom w:val="0"/>
      <w:divBdr>
        <w:top w:val="none" w:sz="0" w:space="0" w:color="auto"/>
        <w:left w:val="none" w:sz="0" w:space="0" w:color="auto"/>
        <w:bottom w:val="none" w:sz="0" w:space="0" w:color="auto"/>
        <w:right w:val="none" w:sz="0" w:space="0" w:color="auto"/>
      </w:divBdr>
      <w:divsChild>
        <w:div w:id="1579896889">
          <w:marLeft w:val="0"/>
          <w:marRight w:val="0"/>
          <w:marTop w:val="0"/>
          <w:marBottom w:val="0"/>
          <w:divBdr>
            <w:top w:val="none" w:sz="0" w:space="0" w:color="auto"/>
            <w:left w:val="none" w:sz="0" w:space="0" w:color="auto"/>
            <w:bottom w:val="none" w:sz="0" w:space="0" w:color="auto"/>
            <w:right w:val="none" w:sz="0" w:space="0" w:color="auto"/>
          </w:divBdr>
          <w:divsChild>
            <w:div w:id="2132163957">
              <w:marLeft w:val="0"/>
              <w:marRight w:val="0"/>
              <w:marTop w:val="0"/>
              <w:marBottom w:val="0"/>
              <w:divBdr>
                <w:top w:val="none" w:sz="0" w:space="0" w:color="auto"/>
                <w:left w:val="none" w:sz="0" w:space="0" w:color="auto"/>
                <w:bottom w:val="none" w:sz="0" w:space="0" w:color="auto"/>
                <w:right w:val="none" w:sz="0" w:space="0" w:color="auto"/>
              </w:divBdr>
              <w:divsChild>
                <w:div w:id="615912846">
                  <w:marLeft w:val="0"/>
                  <w:marRight w:val="0"/>
                  <w:marTop w:val="0"/>
                  <w:marBottom w:val="0"/>
                  <w:divBdr>
                    <w:top w:val="none" w:sz="0" w:space="0" w:color="auto"/>
                    <w:left w:val="none" w:sz="0" w:space="0" w:color="auto"/>
                    <w:bottom w:val="none" w:sz="0" w:space="0" w:color="auto"/>
                    <w:right w:val="none" w:sz="0" w:space="0" w:color="auto"/>
                  </w:divBdr>
                  <w:divsChild>
                    <w:div w:id="147326333">
                      <w:marLeft w:val="0"/>
                      <w:marRight w:val="0"/>
                      <w:marTop w:val="0"/>
                      <w:marBottom w:val="0"/>
                      <w:divBdr>
                        <w:top w:val="none" w:sz="0" w:space="0" w:color="auto"/>
                        <w:left w:val="none" w:sz="0" w:space="0" w:color="auto"/>
                        <w:bottom w:val="none" w:sz="0" w:space="0" w:color="auto"/>
                        <w:right w:val="none" w:sz="0" w:space="0" w:color="auto"/>
                      </w:divBdr>
                      <w:divsChild>
                        <w:div w:id="1038554277">
                          <w:marLeft w:val="0"/>
                          <w:marRight w:val="0"/>
                          <w:marTop w:val="0"/>
                          <w:marBottom w:val="0"/>
                          <w:divBdr>
                            <w:top w:val="none" w:sz="0" w:space="0" w:color="auto"/>
                            <w:left w:val="none" w:sz="0" w:space="0" w:color="auto"/>
                            <w:bottom w:val="none" w:sz="0" w:space="0" w:color="auto"/>
                            <w:right w:val="none" w:sz="0" w:space="0" w:color="auto"/>
                          </w:divBdr>
                          <w:divsChild>
                            <w:div w:id="895166508">
                              <w:marLeft w:val="0"/>
                              <w:marRight w:val="0"/>
                              <w:marTop w:val="0"/>
                              <w:marBottom w:val="0"/>
                              <w:divBdr>
                                <w:top w:val="none" w:sz="0" w:space="0" w:color="auto"/>
                                <w:left w:val="none" w:sz="0" w:space="0" w:color="auto"/>
                                <w:bottom w:val="none" w:sz="0" w:space="0" w:color="auto"/>
                                <w:right w:val="none" w:sz="0" w:space="0" w:color="auto"/>
                              </w:divBdr>
                              <w:divsChild>
                                <w:div w:id="759569551">
                                  <w:marLeft w:val="0"/>
                                  <w:marRight w:val="0"/>
                                  <w:marTop w:val="0"/>
                                  <w:marBottom w:val="0"/>
                                  <w:divBdr>
                                    <w:top w:val="none" w:sz="0" w:space="0" w:color="auto"/>
                                    <w:left w:val="none" w:sz="0" w:space="0" w:color="auto"/>
                                    <w:bottom w:val="none" w:sz="0" w:space="0" w:color="auto"/>
                                    <w:right w:val="none" w:sz="0" w:space="0" w:color="auto"/>
                                  </w:divBdr>
                                  <w:divsChild>
                                    <w:div w:id="1101872147">
                                      <w:marLeft w:val="0"/>
                                      <w:marRight w:val="0"/>
                                      <w:marTop w:val="0"/>
                                      <w:marBottom w:val="0"/>
                                      <w:divBdr>
                                        <w:top w:val="none" w:sz="0" w:space="0" w:color="auto"/>
                                        <w:left w:val="none" w:sz="0" w:space="0" w:color="auto"/>
                                        <w:bottom w:val="none" w:sz="0" w:space="0" w:color="auto"/>
                                        <w:right w:val="none" w:sz="0" w:space="0" w:color="auto"/>
                                      </w:divBdr>
                                      <w:divsChild>
                                        <w:div w:id="985427404">
                                          <w:marLeft w:val="0"/>
                                          <w:marRight w:val="0"/>
                                          <w:marTop w:val="0"/>
                                          <w:marBottom w:val="0"/>
                                          <w:divBdr>
                                            <w:top w:val="none" w:sz="0" w:space="0" w:color="auto"/>
                                            <w:left w:val="none" w:sz="0" w:space="0" w:color="auto"/>
                                            <w:bottom w:val="none" w:sz="0" w:space="0" w:color="auto"/>
                                            <w:right w:val="none" w:sz="0" w:space="0" w:color="auto"/>
                                          </w:divBdr>
                                          <w:divsChild>
                                            <w:div w:id="1698771850">
                                              <w:marLeft w:val="0"/>
                                              <w:marRight w:val="0"/>
                                              <w:marTop w:val="0"/>
                                              <w:marBottom w:val="0"/>
                                              <w:divBdr>
                                                <w:top w:val="none" w:sz="0" w:space="0" w:color="auto"/>
                                                <w:left w:val="none" w:sz="0" w:space="0" w:color="auto"/>
                                                <w:bottom w:val="none" w:sz="0" w:space="0" w:color="auto"/>
                                                <w:right w:val="none" w:sz="0" w:space="0" w:color="auto"/>
                                              </w:divBdr>
                                              <w:divsChild>
                                                <w:div w:id="1965580274">
                                                  <w:marLeft w:val="0"/>
                                                  <w:marRight w:val="0"/>
                                                  <w:marTop w:val="0"/>
                                                  <w:marBottom w:val="0"/>
                                                  <w:divBdr>
                                                    <w:top w:val="none" w:sz="0" w:space="0" w:color="auto"/>
                                                    <w:left w:val="none" w:sz="0" w:space="0" w:color="auto"/>
                                                    <w:bottom w:val="none" w:sz="0" w:space="0" w:color="auto"/>
                                                    <w:right w:val="none" w:sz="0" w:space="0" w:color="auto"/>
                                                  </w:divBdr>
                                                  <w:divsChild>
                                                    <w:div w:id="174537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4282363">
          <w:marLeft w:val="0"/>
          <w:marRight w:val="0"/>
          <w:marTop w:val="0"/>
          <w:marBottom w:val="0"/>
          <w:divBdr>
            <w:top w:val="none" w:sz="0" w:space="0" w:color="auto"/>
            <w:left w:val="none" w:sz="0" w:space="0" w:color="auto"/>
            <w:bottom w:val="none" w:sz="0" w:space="0" w:color="auto"/>
            <w:right w:val="none" w:sz="0" w:space="0" w:color="auto"/>
          </w:divBdr>
          <w:divsChild>
            <w:div w:id="461270016">
              <w:marLeft w:val="0"/>
              <w:marRight w:val="0"/>
              <w:marTop w:val="0"/>
              <w:marBottom w:val="0"/>
              <w:divBdr>
                <w:top w:val="none" w:sz="0" w:space="0" w:color="auto"/>
                <w:left w:val="none" w:sz="0" w:space="0" w:color="auto"/>
                <w:bottom w:val="none" w:sz="0" w:space="0" w:color="auto"/>
                <w:right w:val="none" w:sz="0" w:space="0" w:color="auto"/>
              </w:divBdr>
              <w:divsChild>
                <w:div w:id="835266834">
                  <w:marLeft w:val="0"/>
                  <w:marRight w:val="0"/>
                  <w:marTop w:val="0"/>
                  <w:marBottom w:val="0"/>
                  <w:divBdr>
                    <w:top w:val="none" w:sz="0" w:space="0" w:color="auto"/>
                    <w:left w:val="none" w:sz="0" w:space="0" w:color="auto"/>
                    <w:bottom w:val="none" w:sz="0" w:space="0" w:color="auto"/>
                    <w:right w:val="none" w:sz="0" w:space="0" w:color="auto"/>
                  </w:divBdr>
                  <w:divsChild>
                    <w:div w:id="1341545983">
                      <w:marLeft w:val="0"/>
                      <w:marRight w:val="0"/>
                      <w:marTop w:val="0"/>
                      <w:marBottom w:val="0"/>
                      <w:divBdr>
                        <w:top w:val="none" w:sz="0" w:space="0" w:color="auto"/>
                        <w:left w:val="none" w:sz="0" w:space="0" w:color="auto"/>
                        <w:bottom w:val="none" w:sz="0" w:space="0" w:color="auto"/>
                        <w:right w:val="none" w:sz="0" w:space="0" w:color="auto"/>
                      </w:divBdr>
                      <w:divsChild>
                        <w:div w:id="871647576">
                          <w:marLeft w:val="0"/>
                          <w:marRight w:val="0"/>
                          <w:marTop w:val="0"/>
                          <w:marBottom w:val="0"/>
                          <w:divBdr>
                            <w:top w:val="none" w:sz="0" w:space="0" w:color="auto"/>
                            <w:left w:val="none" w:sz="0" w:space="0" w:color="auto"/>
                            <w:bottom w:val="none" w:sz="0" w:space="0" w:color="auto"/>
                            <w:right w:val="none" w:sz="0" w:space="0" w:color="auto"/>
                          </w:divBdr>
                          <w:divsChild>
                            <w:div w:id="516577548">
                              <w:marLeft w:val="0"/>
                              <w:marRight w:val="0"/>
                              <w:marTop w:val="0"/>
                              <w:marBottom w:val="0"/>
                              <w:divBdr>
                                <w:top w:val="none" w:sz="0" w:space="0" w:color="auto"/>
                                <w:left w:val="none" w:sz="0" w:space="0" w:color="auto"/>
                                <w:bottom w:val="none" w:sz="0" w:space="0" w:color="auto"/>
                                <w:right w:val="none" w:sz="0" w:space="0" w:color="auto"/>
                              </w:divBdr>
                              <w:divsChild>
                                <w:div w:id="575210040">
                                  <w:marLeft w:val="0"/>
                                  <w:marRight w:val="0"/>
                                  <w:marTop w:val="0"/>
                                  <w:marBottom w:val="0"/>
                                  <w:divBdr>
                                    <w:top w:val="none" w:sz="0" w:space="0" w:color="auto"/>
                                    <w:left w:val="none" w:sz="0" w:space="0" w:color="auto"/>
                                    <w:bottom w:val="none" w:sz="0" w:space="0" w:color="auto"/>
                                    <w:right w:val="none" w:sz="0" w:space="0" w:color="auto"/>
                                  </w:divBdr>
                                  <w:divsChild>
                                    <w:div w:id="1350520338">
                                      <w:marLeft w:val="0"/>
                                      <w:marRight w:val="0"/>
                                      <w:marTop w:val="0"/>
                                      <w:marBottom w:val="0"/>
                                      <w:divBdr>
                                        <w:top w:val="none" w:sz="0" w:space="0" w:color="auto"/>
                                        <w:left w:val="none" w:sz="0" w:space="0" w:color="auto"/>
                                        <w:bottom w:val="none" w:sz="0" w:space="0" w:color="auto"/>
                                        <w:right w:val="none" w:sz="0" w:space="0" w:color="auto"/>
                                      </w:divBdr>
                                      <w:divsChild>
                                        <w:div w:id="1271669167">
                                          <w:marLeft w:val="0"/>
                                          <w:marRight w:val="0"/>
                                          <w:marTop w:val="0"/>
                                          <w:marBottom w:val="0"/>
                                          <w:divBdr>
                                            <w:top w:val="none" w:sz="0" w:space="0" w:color="auto"/>
                                            <w:left w:val="none" w:sz="0" w:space="0" w:color="auto"/>
                                            <w:bottom w:val="none" w:sz="0" w:space="0" w:color="auto"/>
                                            <w:right w:val="none" w:sz="0" w:space="0" w:color="auto"/>
                                          </w:divBdr>
                                          <w:divsChild>
                                            <w:div w:id="642466446">
                                              <w:marLeft w:val="0"/>
                                              <w:marRight w:val="0"/>
                                              <w:marTop w:val="0"/>
                                              <w:marBottom w:val="0"/>
                                              <w:divBdr>
                                                <w:top w:val="none" w:sz="0" w:space="0" w:color="auto"/>
                                                <w:left w:val="none" w:sz="0" w:space="0" w:color="auto"/>
                                                <w:bottom w:val="none" w:sz="0" w:space="0" w:color="auto"/>
                                                <w:right w:val="none" w:sz="0" w:space="0" w:color="auto"/>
                                              </w:divBdr>
                                              <w:divsChild>
                                                <w:div w:id="1341350776">
                                                  <w:marLeft w:val="0"/>
                                                  <w:marRight w:val="0"/>
                                                  <w:marTop w:val="0"/>
                                                  <w:marBottom w:val="0"/>
                                                  <w:divBdr>
                                                    <w:top w:val="none" w:sz="0" w:space="0" w:color="auto"/>
                                                    <w:left w:val="none" w:sz="0" w:space="0" w:color="auto"/>
                                                    <w:bottom w:val="none" w:sz="0" w:space="0" w:color="auto"/>
                                                    <w:right w:val="none" w:sz="0" w:space="0" w:color="auto"/>
                                                  </w:divBdr>
                                                  <w:divsChild>
                                                    <w:div w:id="75420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413014">
          <w:marLeft w:val="0"/>
          <w:marRight w:val="0"/>
          <w:marTop w:val="0"/>
          <w:marBottom w:val="0"/>
          <w:divBdr>
            <w:top w:val="none" w:sz="0" w:space="0" w:color="auto"/>
            <w:left w:val="none" w:sz="0" w:space="0" w:color="auto"/>
            <w:bottom w:val="none" w:sz="0" w:space="0" w:color="auto"/>
            <w:right w:val="none" w:sz="0" w:space="0" w:color="auto"/>
          </w:divBdr>
          <w:divsChild>
            <w:div w:id="7489584">
              <w:marLeft w:val="0"/>
              <w:marRight w:val="0"/>
              <w:marTop w:val="0"/>
              <w:marBottom w:val="0"/>
              <w:divBdr>
                <w:top w:val="none" w:sz="0" w:space="0" w:color="auto"/>
                <w:left w:val="none" w:sz="0" w:space="0" w:color="auto"/>
                <w:bottom w:val="none" w:sz="0" w:space="0" w:color="auto"/>
                <w:right w:val="none" w:sz="0" w:space="0" w:color="auto"/>
              </w:divBdr>
              <w:divsChild>
                <w:div w:id="719323963">
                  <w:marLeft w:val="0"/>
                  <w:marRight w:val="0"/>
                  <w:marTop w:val="0"/>
                  <w:marBottom w:val="0"/>
                  <w:divBdr>
                    <w:top w:val="none" w:sz="0" w:space="0" w:color="auto"/>
                    <w:left w:val="none" w:sz="0" w:space="0" w:color="auto"/>
                    <w:bottom w:val="none" w:sz="0" w:space="0" w:color="auto"/>
                    <w:right w:val="none" w:sz="0" w:space="0" w:color="auto"/>
                  </w:divBdr>
                  <w:divsChild>
                    <w:div w:id="446507989">
                      <w:marLeft w:val="0"/>
                      <w:marRight w:val="0"/>
                      <w:marTop w:val="0"/>
                      <w:marBottom w:val="0"/>
                      <w:divBdr>
                        <w:top w:val="none" w:sz="0" w:space="0" w:color="auto"/>
                        <w:left w:val="none" w:sz="0" w:space="0" w:color="auto"/>
                        <w:bottom w:val="none" w:sz="0" w:space="0" w:color="auto"/>
                        <w:right w:val="none" w:sz="0" w:space="0" w:color="auto"/>
                      </w:divBdr>
                      <w:divsChild>
                        <w:div w:id="208304094">
                          <w:marLeft w:val="0"/>
                          <w:marRight w:val="0"/>
                          <w:marTop w:val="0"/>
                          <w:marBottom w:val="0"/>
                          <w:divBdr>
                            <w:top w:val="none" w:sz="0" w:space="0" w:color="auto"/>
                            <w:left w:val="none" w:sz="0" w:space="0" w:color="auto"/>
                            <w:bottom w:val="none" w:sz="0" w:space="0" w:color="auto"/>
                            <w:right w:val="none" w:sz="0" w:space="0" w:color="auto"/>
                          </w:divBdr>
                          <w:divsChild>
                            <w:div w:id="1406417044">
                              <w:marLeft w:val="0"/>
                              <w:marRight w:val="0"/>
                              <w:marTop w:val="0"/>
                              <w:marBottom w:val="0"/>
                              <w:divBdr>
                                <w:top w:val="none" w:sz="0" w:space="0" w:color="auto"/>
                                <w:left w:val="none" w:sz="0" w:space="0" w:color="auto"/>
                                <w:bottom w:val="none" w:sz="0" w:space="0" w:color="auto"/>
                                <w:right w:val="none" w:sz="0" w:space="0" w:color="auto"/>
                              </w:divBdr>
                              <w:divsChild>
                                <w:div w:id="521478709">
                                  <w:marLeft w:val="0"/>
                                  <w:marRight w:val="0"/>
                                  <w:marTop w:val="0"/>
                                  <w:marBottom w:val="0"/>
                                  <w:divBdr>
                                    <w:top w:val="none" w:sz="0" w:space="0" w:color="auto"/>
                                    <w:left w:val="none" w:sz="0" w:space="0" w:color="auto"/>
                                    <w:bottom w:val="none" w:sz="0" w:space="0" w:color="auto"/>
                                    <w:right w:val="none" w:sz="0" w:space="0" w:color="auto"/>
                                  </w:divBdr>
                                  <w:divsChild>
                                    <w:div w:id="2032954316">
                                      <w:marLeft w:val="0"/>
                                      <w:marRight w:val="0"/>
                                      <w:marTop w:val="0"/>
                                      <w:marBottom w:val="0"/>
                                      <w:divBdr>
                                        <w:top w:val="none" w:sz="0" w:space="0" w:color="auto"/>
                                        <w:left w:val="none" w:sz="0" w:space="0" w:color="auto"/>
                                        <w:bottom w:val="none" w:sz="0" w:space="0" w:color="auto"/>
                                        <w:right w:val="none" w:sz="0" w:space="0" w:color="auto"/>
                                      </w:divBdr>
                                      <w:divsChild>
                                        <w:div w:id="630870188">
                                          <w:marLeft w:val="0"/>
                                          <w:marRight w:val="0"/>
                                          <w:marTop w:val="0"/>
                                          <w:marBottom w:val="0"/>
                                          <w:divBdr>
                                            <w:top w:val="none" w:sz="0" w:space="0" w:color="auto"/>
                                            <w:left w:val="none" w:sz="0" w:space="0" w:color="auto"/>
                                            <w:bottom w:val="none" w:sz="0" w:space="0" w:color="auto"/>
                                            <w:right w:val="none" w:sz="0" w:space="0" w:color="auto"/>
                                          </w:divBdr>
                                          <w:divsChild>
                                            <w:div w:id="139080768">
                                              <w:marLeft w:val="0"/>
                                              <w:marRight w:val="0"/>
                                              <w:marTop w:val="0"/>
                                              <w:marBottom w:val="0"/>
                                              <w:divBdr>
                                                <w:top w:val="none" w:sz="0" w:space="0" w:color="auto"/>
                                                <w:left w:val="none" w:sz="0" w:space="0" w:color="auto"/>
                                                <w:bottom w:val="none" w:sz="0" w:space="0" w:color="auto"/>
                                                <w:right w:val="none" w:sz="0" w:space="0" w:color="auto"/>
                                              </w:divBdr>
                                              <w:divsChild>
                                                <w:div w:id="33311015">
                                                  <w:marLeft w:val="0"/>
                                                  <w:marRight w:val="0"/>
                                                  <w:marTop w:val="0"/>
                                                  <w:marBottom w:val="0"/>
                                                  <w:divBdr>
                                                    <w:top w:val="none" w:sz="0" w:space="0" w:color="auto"/>
                                                    <w:left w:val="none" w:sz="0" w:space="0" w:color="auto"/>
                                                    <w:bottom w:val="none" w:sz="0" w:space="0" w:color="auto"/>
                                                    <w:right w:val="none" w:sz="0" w:space="0" w:color="auto"/>
                                                  </w:divBdr>
                                                  <w:divsChild>
                                                    <w:div w:id="19866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3294942">
          <w:marLeft w:val="0"/>
          <w:marRight w:val="0"/>
          <w:marTop w:val="0"/>
          <w:marBottom w:val="0"/>
          <w:divBdr>
            <w:top w:val="none" w:sz="0" w:space="0" w:color="auto"/>
            <w:left w:val="none" w:sz="0" w:space="0" w:color="auto"/>
            <w:bottom w:val="none" w:sz="0" w:space="0" w:color="auto"/>
            <w:right w:val="none" w:sz="0" w:space="0" w:color="auto"/>
          </w:divBdr>
          <w:divsChild>
            <w:div w:id="555701874">
              <w:marLeft w:val="0"/>
              <w:marRight w:val="0"/>
              <w:marTop w:val="0"/>
              <w:marBottom w:val="0"/>
              <w:divBdr>
                <w:top w:val="none" w:sz="0" w:space="0" w:color="auto"/>
                <w:left w:val="none" w:sz="0" w:space="0" w:color="auto"/>
                <w:bottom w:val="none" w:sz="0" w:space="0" w:color="auto"/>
                <w:right w:val="none" w:sz="0" w:space="0" w:color="auto"/>
              </w:divBdr>
              <w:divsChild>
                <w:div w:id="255597444">
                  <w:marLeft w:val="0"/>
                  <w:marRight w:val="0"/>
                  <w:marTop w:val="0"/>
                  <w:marBottom w:val="0"/>
                  <w:divBdr>
                    <w:top w:val="none" w:sz="0" w:space="0" w:color="auto"/>
                    <w:left w:val="none" w:sz="0" w:space="0" w:color="auto"/>
                    <w:bottom w:val="none" w:sz="0" w:space="0" w:color="auto"/>
                    <w:right w:val="none" w:sz="0" w:space="0" w:color="auto"/>
                  </w:divBdr>
                  <w:divsChild>
                    <w:div w:id="857694589">
                      <w:marLeft w:val="0"/>
                      <w:marRight w:val="0"/>
                      <w:marTop w:val="0"/>
                      <w:marBottom w:val="0"/>
                      <w:divBdr>
                        <w:top w:val="none" w:sz="0" w:space="0" w:color="auto"/>
                        <w:left w:val="none" w:sz="0" w:space="0" w:color="auto"/>
                        <w:bottom w:val="none" w:sz="0" w:space="0" w:color="auto"/>
                        <w:right w:val="none" w:sz="0" w:space="0" w:color="auto"/>
                      </w:divBdr>
                      <w:divsChild>
                        <w:div w:id="809859365">
                          <w:marLeft w:val="0"/>
                          <w:marRight w:val="0"/>
                          <w:marTop w:val="0"/>
                          <w:marBottom w:val="0"/>
                          <w:divBdr>
                            <w:top w:val="none" w:sz="0" w:space="0" w:color="auto"/>
                            <w:left w:val="none" w:sz="0" w:space="0" w:color="auto"/>
                            <w:bottom w:val="none" w:sz="0" w:space="0" w:color="auto"/>
                            <w:right w:val="none" w:sz="0" w:space="0" w:color="auto"/>
                          </w:divBdr>
                          <w:divsChild>
                            <w:div w:id="1374504499">
                              <w:marLeft w:val="0"/>
                              <w:marRight w:val="0"/>
                              <w:marTop w:val="0"/>
                              <w:marBottom w:val="0"/>
                              <w:divBdr>
                                <w:top w:val="none" w:sz="0" w:space="0" w:color="auto"/>
                                <w:left w:val="none" w:sz="0" w:space="0" w:color="auto"/>
                                <w:bottom w:val="none" w:sz="0" w:space="0" w:color="auto"/>
                                <w:right w:val="none" w:sz="0" w:space="0" w:color="auto"/>
                              </w:divBdr>
                              <w:divsChild>
                                <w:div w:id="1825005500">
                                  <w:marLeft w:val="0"/>
                                  <w:marRight w:val="0"/>
                                  <w:marTop w:val="0"/>
                                  <w:marBottom w:val="0"/>
                                  <w:divBdr>
                                    <w:top w:val="none" w:sz="0" w:space="0" w:color="auto"/>
                                    <w:left w:val="none" w:sz="0" w:space="0" w:color="auto"/>
                                    <w:bottom w:val="none" w:sz="0" w:space="0" w:color="auto"/>
                                    <w:right w:val="none" w:sz="0" w:space="0" w:color="auto"/>
                                  </w:divBdr>
                                  <w:divsChild>
                                    <w:div w:id="468090191">
                                      <w:marLeft w:val="0"/>
                                      <w:marRight w:val="0"/>
                                      <w:marTop w:val="0"/>
                                      <w:marBottom w:val="0"/>
                                      <w:divBdr>
                                        <w:top w:val="none" w:sz="0" w:space="0" w:color="auto"/>
                                        <w:left w:val="none" w:sz="0" w:space="0" w:color="auto"/>
                                        <w:bottom w:val="none" w:sz="0" w:space="0" w:color="auto"/>
                                        <w:right w:val="none" w:sz="0" w:space="0" w:color="auto"/>
                                      </w:divBdr>
                                      <w:divsChild>
                                        <w:div w:id="656618490">
                                          <w:marLeft w:val="0"/>
                                          <w:marRight w:val="0"/>
                                          <w:marTop w:val="0"/>
                                          <w:marBottom w:val="0"/>
                                          <w:divBdr>
                                            <w:top w:val="none" w:sz="0" w:space="0" w:color="auto"/>
                                            <w:left w:val="none" w:sz="0" w:space="0" w:color="auto"/>
                                            <w:bottom w:val="none" w:sz="0" w:space="0" w:color="auto"/>
                                            <w:right w:val="none" w:sz="0" w:space="0" w:color="auto"/>
                                          </w:divBdr>
                                          <w:divsChild>
                                            <w:div w:id="1323896731">
                                              <w:marLeft w:val="0"/>
                                              <w:marRight w:val="0"/>
                                              <w:marTop w:val="0"/>
                                              <w:marBottom w:val="0"/>
                                              <w:divBdr>
                                                <w:top w:val="none" w:sz="0" w:space="0" w:color="auto"/>
                                                <w:left w:val="none" w:sz="0" w:space="0" w:color="auto"/>
                                                <w:bottom w:val="none" w:sz="0" w:space="0" w:color="auto"/>
                                                <w:right w:val="none" w:sz="0" w:space="0" w:color="auto"/>
                                              </w:divBdr>
                                              <w:divsChild>
                                                <w:div w:id="2026593048">
                                                  <w:marLeft w:val="0"/>
                                                  <w:marRight w:val="0"/>
                                                  <w:marTop w:val="0"/>
                                                  <w:marBottom w:val="0"/>
                                                  <w:divBdr>
                                                    <w:top w:val="none" w:sz="0" w:space="0" w:color="auto"/>
                                                    <w:left w:val="none" w:sz="0" w:space="0" w:color="auto"/>
                                                    <w:bottom w:val="none" w:sz="0" w:space="0" w:color="auto"/>
                                                    <w:right w:val="none" w:sz="0" w:space="0" w:color="auto"/>
                                                  </w:divBdr>
                                                  <w:divsChild>
                                                    <w:div w:id="62477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4827849">
          <w:marLeft w:val="0"/>
          <w:marRight w:val="0"/>
          <w:marTop w:val="0"/>
          <w:marBottom w:val="0"/>
          <w:divBdr>
            <w:top w:val="none" w:sz="0" w:space="0" w:color="auto"/>
            <w:left w:val="none" w:sz="0" w:space="0" w:color="auto"/>
            <w:bottom w:val="none" w:sz="0" w:space="0" w:color="auto"/>
            <w:right w:val="none" w:sz="0" w:space="0" w:color="auto"/>
          </w:divBdr>
          <w:divsChild>
            <w:div w:id="1861509724">
              <w:marLeft w:val="0"/>
              <w:marRight w:val="0"/>
              <w:marTop w:val="0"/>
              <w:marBottom w:val="0"/>
              <w:divBdr>
                <w:top w:val="none" w:sz="0" w:space="0" w:color="auto"/>
                <w:left w:val="none" w:sz="0" w:space="0" w:color="auto"/>
                <w:bottom w:val="none" w:sz="0" w:space="0" w:color="auto"/>
                <w:right w:val="none" w:sz="0" w:space="0" w:color="auto"/>
              </w:divBdr>
              <w:divsChild>
                <w:div w:id="1087769530">
                  <w:marLeft w:val="0"/>
                  <w:marRight w:val="0"/>
                  <w:marTop w:val="0"/>
                  <w:marBottom w:val="0"/>
                  <w:divBdr>
                    <w:top w:val="none" w:sz="0" w:space="0" w:color="auto"/>
                    <w:left w:val="none" w:sz="0" w:space="0" w:color="auto"/>
                    <w:bottom w:val="none" w:sz="0" w:space="0" w:color="auto"/>
                    <w:right w:val="none" w:sz="0" w:space="0" w:color="auto"/>
                  </w:divBdr>
                  <w:divsChild>
                    <w:div w:id="1386754990">
                      <w:marLeft w:val="0"/>
                      <w:marRight w:val="0"/>
                      <w:marTop w:val="0"/>
                      <w:marBottom w:val="0"/>
                      <w:divBdr>
                        <w:top w:val="none" w:sz="0" w:space="0" w:color="auto"/>
                        <w:left w:val="none" w:sz="0" w:space="0" w:color="auto"/>
                        <w:bottom w:val="none" w:sz="0" w:space="0" w:color="auto"/>
                        <w:right w:val="none" w:sz="0" w:space="0" w:color="auto"/>
                      </w:divBdr>
                      <w:divsChild>
                        <w:div w:id="1678144726">
                          <w:marLeft w:val="0"/>
                          <w:marRight w:val="0"/>
                          <w:marTop w:val="0"/>
                          <w:marBottom w:val="0"/>
                          <w:divBdr>
                            <w:top w:val="none" w:sz="0" w:space="0" w:color="auto"/>
                            <w:left w:val="none" w:sz="0" w:space="0" w:color="auto"/>
                            <w:bottom w:val="none" w:sz="0" w:space="0" w:color="auto"/>
                            <w:right w:val="none" w:sz="0" w:space="0" w:color="auto"/>
                          </w:divBdr>
                          <w:divsChild>
                            <w:div w:id="1543710081">
                              <w:marLeft w:val="0"/>
                              <w:marRight w:val="0"/>
                              <w:marTop w:val="0"/>
                              <w:marBottom w:val="0"/>
                              <w:divBdr>
                                <w:top w:val="none" w:sz="0" w:space="0" w:color="auto"/>
                                <w:left w:val="none" w:sz="0" w:space="0" w:color="auto"/>
                                <w:bottom w:val="none" w:sz="0" w:space="0" w:color="auto"/>
                                <w:right w:val="none" w:sz="0" w:space="0" w:color="auto"/>
                              </w:divBdr>
                              <w:divsChild>
                                <w:div w:id="720515304">
                                  <w:marLeft w:val="0"/>
                                  <w:marRight w:val="0"/>
                                  <w:marTop w:val="0"/>
                                  <w:marBottom w:val="0"/>
                                  <w:divBdr>
                                    <w:top w:val="none" w:sz="0" w:space="0" w:color="auto"/>
                                    <w:left w:val="none" w:sz="0" w:space="0" w:color="auto"/>
                                    <w:bottom w:val="none" w:sz="0" w:space="0" w:color="auto"/>
                                    <w:right w:val="none" w:sz="0" w:space="0" w:color="auto"/>
                                  </w:divBdr>
                                  <w:divsChild>
                                    <w:div w:id="683289491">
                                      <w:marLeft w:val="0"/>
                                      <w:marRight w:val="0"/>
                                      <w:marTop w:val="0"/>
                                      <w:marBottom w:val="0"/>
                                      <w:divBdr>
                                        <w:top w:val="none" w:sz="0" w:space="0" w:color="auto"/>
                                        <w:left w:val="none" w:sz="0" w:space="0" w:color="auto"/>
                                        <w:bottom w:val="none" w:sz="0" w:space="0" w:color="auto"/>
                                        <w:right w:val="none" w:sz="0" w:space="0" w:color="auto"/>
                                      </w:divBdr>
                                      <w:divsChild>
                                        <w:div w:id="274673451">
                                          <w:marLeft w:val="0"/>
                                          <w:marRight w:val="0"/>
                                          <w:marTop w:val="0"/>
                                          <w:marBottom w:val="0"/>
                                          <w:divBdr>
                                            <w:top w:val="none" w:sz="0" w:space="0" w:color="auto"/>
                                            <w:left w:val="none" w:sz="0" w:space="0" w:color="auto"/>
                                            <w:bottom w:val="none" w:sz="0" w:space="0" w:color="auto"/>
                                            <w:right w:val="none" w:sz="0" w:space="0" w:color="auto"/>
                                          </w:divBdr>
                                          <w:divsChild>
                                            <w:div w:id="1999116637">
                                              <w:marLeft w:val="0"/>
                                              <w:marRight w:val="0"/>
                                              <w:marTop w:val="0"/>
                                              <w:marBottom w:val="0"/>
                                              <w:divBdr>
                                                <w:top w:val="none" w:sz="0" w:space="0" w:color="auto"/>
                                                <w:left w:val="none" w:sz="0" w:space="0" w:color="auto"/>
                                                <w:bottom w:val="none" w:sz="0" w:space="0" w:color="auto"/>
                                                <w:right w:val="none" w:sz="0" w:space="0" w:color="auto"/>
                                              </w:divBdr>
                                              <w:divsChild>
                                                <w:div w:id="2062942711">
                                                  <w:marLeft w:val="0"/>
                                                  <w:marRight w:val="0"/>
                                                  <w:marTop w:val="0"/>
                                                  <w:marBottom w:val="0"/>
                                                  <w:divBdr>
                                                    <w:top w:val="none" w:sz="0" w:space="0" w:color="auto"/>
                                                    <w:left w:val="none" w:sz="0" w:space="0" w:color="auto"/>
                                                    <w:bottom w:val="none" w:sz="0" w:space="0" w:color="auto"/>
                                                    <w:right w:val="none" w:sz="0" w:space="0" w:color="auto"/>
                                                  </w:divBdr>
                                                  <w:divsChild>
                                                    <w:div w:id="45024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7221894">
          <w:marLeft w:val="0"/>
          <w:marRight w:val="0"/>
          <w:marTop w:val="0"/>
          <w:marBottom w:val="0"/>
          <w:divBdr>
            <w:top w:val="none" w:sz="0" w:space="0" w:color="auto"/>
            <w:left w:val="none" w:sz="0" w:space="0" w:color="auto"/>
            <w:bottom w:val="none" w:sz="0" w:space="0" w:color="auto"/>
            <w:right w:val="none" w:sz="0" w:space="0" w:color="auto"/>
          </w:divBdr>
          <w:divsChild>
            <w:div w:id="1204320077">
              <w:marLeft w:val="0"/>
              <w:marRight w:val="0"/>
              <w:marTop w:val="0"/>
              <w:marBottom w:val="0"/>
              <w:divBdr>
                <w:top w:val="none" w:sz="0" w:space="0" w:color="auto"/>
                <w:left w:val="none" w:sz="0" w:space="0" w:color="auto"/>
                <w:bottom w:val="none" w:sz="0" w:space="0" w:color="auto"/>
                <w:right w:val="none" w:sz="0" w:space="0" w:color="auto"/>
              </w:divBdr>
              <w:divsChild>
                <w:div w:id="215514526">
                  <w:marLeft w:val="0"/>
                  <w:marRight w:val="0"/>
                  <w:marTop w:val="0"/>
                  <w:marBottom w:val="0"/>
                  <w:divBdr>
                    <w:top w:val="none" w:sz="0" w:space="0" w:color="auto"/>
                    <w:left w:val="none" w:sz="0" w:space="0" w:color="auto"/>
                    <w:bottom w:val="none" w:sz="0" w:space="0" w:color="auto"/>
                    <w:right w:val="none" w:sz="0" w:space="0" w:color="auto"/>
                  </w:divBdr>
                  <w:divsChild>
                    <w:div w:id="1337803974">
                      <w:marLeft w:val="0"/>
                      <w:marRight w:val="0"/>
                      <w:marTop w:val="0"/>
                      <w:marBottom w:val="0"/>
                      <w:divBdr>
                        <w:top w:val="none" w:sz="0" w:space="0" w:color="auto"/>
                        <w:left w:val="none" w:sz="0" w:space="0" w:color="auto"/>
                        <w:bottom w:val="none" w:sz="0" w:space="0" w:color="auto"/>
                        <w:right w:val="none" w:sz="0" w:space="0" w:color="auto"/>
                      </w:divBdr>
                      <w:divsChild>
                        <w:div w:id="2079135094">
                          <w:marLeft w:val="0"/>
                          <w:marRight w:val="0"/>
                          <w:marTop w:val="0"/>
                          <w:marBottom w:val="0"/>
                          <w:divBdr>
                            <w:top w:val="none" w:sz="0" w:space="0" w:color="auto"/>
                            <w:left w:val="none" w:sz="0" w:space="0" w:color="auto"/>
                            <w:bottom w:val="none" w:sz="0" w:space="0" w:color="auto"/>
                            <w:right w:val="none" w:sz="0" w:space="0" w:color="auto"/>
                          </w:divBdr>
                          <w:divsChild>
                            <w:div w:id="1449471222">
                              <w:marLeft w:val="0"/>
                              <w:marRight w:val="0"/>
                              <w:marTop w:val="0"/>
                              <w:marBottom w:val="0"/>
                              <w:divBdr>
                                <w:top w:val="none" w:sz="0" w:space="0" w:color="auto"/>
                                <w:left w:val="none" w:sz="0" w:space="0" w:color="auto"/>
                                <w:bottom w:val="none" w:sz="0" w:space="0" w:color="auto"/>
                                <w:right w:val="none" w:sz="0" w:space="0" w:color="auto"/>
                              </w:divBdr>
                              <w:divsChild>
                                <w:div w:id="2102870266">
                                  <w:marLeft w:val="0"/>
                                  <w:marRight w:val="0"/>
                                  <w:marTop w:val="0"/>
                                  <w:marBottom w:val="0"/>
                                  <w:divBdr>
                                    <w:top w:val="none" w:sz="0" w:space="0" w:color="auto"/>
                                    <w:left w:val="none" w:sz="0" w:space="0" w:color="auto"/>
                                    <w:bottom w:val="none" w:sz="0" w:space="0" w:color="auto"/>
                                    <w:right w:val="none" w:sz="0" w:space="0" w:color="auto"/>
                                  </w:divBdr>
                                  <w:divsChild>
                                    <w:div w:id="1222130121">
                                      <w:marLeft w:val="0"/>
                                      <w:marRight w:val="0"/>
                                      <w:marTop w:val="0"/>
                                      <w:marBottom w:val="0"/>
                                      <w:divBdr>
                                        <w:top w:val="none" w:sz="0" w:space="0" w:color="auto"/>
                                        <w:left w:val="none" w:sz="0" w:space="0" w:color="auto"/>
                                        <w:bottom w:val="none" w:sz="0" w:space="0" w:color="auto"/>
                                        <w:right w:val="none" w:sz="0" w:space="0" w:color="auto"/>
                                      </w:divBdr>
                                      <w:divsChild>
                                        <w:div w:id="1638877511">
                                          <w:marLeft w:val="0"/>
                                          <w:marRight w:val="0"/>
                                          <w:marTop w:val="0"/>
                                          <w:marBottom w:val="0"/>
                                          <w:divBdr>
                                            <w:top w:val="none" w:sz="0" w:space="0" w:color="auto"/>
                                            <w:left w:val="none" w:sz="0" w:space="0" w:color="auto"/>
                                            <w:bottom w:val="none" w:sz="0" w:space="0" w:color="auto"/>
                                            <w:right w:val="none" w:sz="0" w:space="0" w:color="auto"/>
                                          </w:divBdr>
                                          <w:divsChild>
                                            <w:div w:id="2133093656">
                                              <w:marLeft w:val="0"/>
                                              <w:marRight w:val="0"/>
                                              <w:marTop w:val="0"/>
                                              <w:marBottom w:val="0"/>
                                              <w:divBdr>
                                                <w:top w:val="none" w:sz="0" w:space="0" w:color="auto"/>
                                                <w:left w:val="none" w:sz="0" w:space="0" w:color="auto"/>
                                                <w:bottom w:val="none" w:sz="0" w:space="0" w:color="auto"/>
                                                <w:right w:val="none" w:sz="0" w:space="0" w:color="auto"/>
                                              </w:divBdr>
                                              <w:divsChild>
                                                <w:div w:id="444346615">
                                                  <w:marLeft w:val="0"/>
                                                  <w:marRight w:val="0"/>
                                                  <w:marTop w:val="0"/>
                                                  <w:marBottom w:val="0"/>
                                                  <w:divBdr>
                                                    <w:top w:val="none" w:sz="0" w:space="0" w:color="auto"/>
                                                    <w:left w:val="none" w:sz="0" w:space="0" w:color="auto"/>
                                                    <w:bottom w:val="none" w:sz="0" w:space="0" w:color="auto"/>
                                                    <w:right w:val="none" w:sz="0" w:space="0" w:color="auto"/>
                                                  </w:divBdr>
                                                  <w:divsChild>
                                                    <w:div w:id="155550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414790">
      <w:bodyDiv w:val="1"/>
      <w:marLeft w:val="0"/>
      <w:marRight w:val="0"/>
      <w:marTop w:val="0"/>
      <w:marBottom w:val="0"/>
      <w:divBdr>
        <w:top w:val="none" w:sz="0" w:space="0" w:color="auto"/>
        <w:left w:val="none" w:sz="0" w:space="0" w:color="auto"/>
        <w:bottom w:val="none" w:sz="0" w:space="0" w:color="auto"/>
        <w:right w:val="none" w:sz="0" w:space="0" w:color="auto"/>
      </w:divBdr>
      <w:divsChild>
        <w:div w:id="1570379599">
          <w:marLeft w:val="0"/>
          <w:marRight w:val="0"/>
          <w:marTop w:val="0"/>
          <w:marBottom w:val="0"/>
          <w:divBdr>
            <w:top w:val="none" w:sz="0" w:space="0" w:color="auto"/>
            <w:left w:val="none" w:sz="0" w:space="0" w:color="auto"/>
            <w:bottom w:val="none" w:sz="0" w:space="0" w:color="auto"/>
            <w:right w:val="none" w:sz="0" w:space="0" w:color="auto"/>
          </w:divBdr>
          <w:divsChild>
            <w:div w:id="1758821474">
              <w:marLeft w:val="0"/>
              <w:marRight w:val="0"/>
              <w:marTop w:val="0"/>
              <w:marBottom w:val="0"/>
              <w:divBdr>
                <w:top w:val="none" w:sz="0" w:space="0" w:color="auto"/>
                <w:left w:val="none" w:sz="0" w:space="0" w:color="auto"/>
                <w:bottom w:val="none" w:sz="0" w:space="0" w:color="auto"/>
                <w:right w:val="none" w:sz="0" w:space="0" w:color="auto"/>
              </w:divBdr>
              <w:divsChild>
                <w:div w:id="1851524739">
                  <w:marLeft w:val="0"/>
                  <w:marRight w:val="0"/>
                  <w:marTop w:val="0"/>
                  <w:marBottom w:val="0"/>
                  <w:divBdr>
                    <w:top w:val="none" w:sz="0" w:space="0" w:color="auto"/>
                    <w:left w:val="none" w:sz="0" w:space="0" w:color="auto"/>
                    <w:bottom w:val="none" w:sz="0" w:space="0" w:color="auto"/>
                    <w:right w:val="none" w:sz="0" w:space="0" w:color="auto"/>
                  </w:divBdr>
                  <w:divsChild>
                    <w:div w:id="120148016">
                      <w:marLeft w:val="0"/>
                      <w:marRight w:val="0"/>
                      <w:marTop w:val="0"/>
                      <w:marBottom w:val="0"/>
                      <w:divBdr>
                        <w:top w:val="none" w:sz="0" w:space="0" w:color="auto"/>
                        <w:left w:val="none" w:sz="0" w:space="0" w:color="auto"/>
                        <w:bottom w:val="none" w:sz="0" w:space="0" w:color="auto"/>
                        <w:right w:val="none" w:sz="0" w:space="0" w:color="auto"/>
                      </w:divBdr>
                      <w:divsChild>
                        <w:div w:id="843783233">
                          <w:marLeft w:val="0"/>
                          <w:marRight w:val="0"/>
                          <w:marTop w:val="0"/>
                          <w:marBottom w:val="0"/>
                          <w:divBdr>
                            <w:top w:val="none" w:sz="0" w:space="0" w:color="auto"/>
                            <w:left w:val="none" w:sz="0" w:space="0" w:color="auto"/>
                            <w:bottom w:val="none" w:sz="0" w:space="0" w:color="auto"/>
                            <w:right w:val="none" w:sz="0" w:space="0" w:color="auto"/>
                          </w:divBdr>
                          <w:divsChild>
                            <w:div w:id="830487671">
                              <w:marLeft w:val="0"/>
                              <w:marRight w:val="0"/>
                              <w:marTop w:val="0"/>
                              <w:marBottom w:val="0"/>
                              <w:divBdr>
                                <w:top w:val="none" w:sz="0" w:space="0" w:color="auto"/>
                                <w:left w:val="none" w:sz="0" w:space="0" w:color="auto"/>
                                <w:bottom w:val="none" w:sz="0" w:space="0" w:color="auto"/>
                                <w:right w:val="none" w:sz="0" w:space="0" w:color="auto"/>
                              </w:divBdr>
                              <w:divsChild>
                                <w:div w:id="1593926511">
                                  <w:marLeft w:val="0"/>
                                  <w:marRight w:val="0"/>
                                  <w:marTop w:val="0"/>
                                  <w:marBottom w:val="0"/>
                                  <w:divBdr>
                                    <w:top w:val="none" w:sz="0" w:space="0" w:color="auto"/>
                                    <w:left w:val="none" w:sz="0" w:space="0" w:color="auto"/>
                                    <w:bottom w:val="none" w:sz="0" w:space="0" w:color="auto"/>
                                    <w:right w:val="none" w:sz="0" w:space="0" w:color="auto"/>
                                  </w:divBdr>
                                  <w:divsChild>
                                    <w:div w:id="1020401411">
                                      <w:marLeft w:val="0"/>
                                      <w:marRight w:val="0"/>
                                      <w:marTop w:val="0"/>
                                      <w:marBottom w:val="0"/>
                                      <w:divBdr>
                                        <w:top w:val="none" w:sz="0" w:space="0" w:color="auto"/>
                                        <w:left w:val="none" w:sz="0" w:space="0" w:color="auto"/>
                                        <w:bottom w:val="none" w:sz="0" w:space="0" w:color="auto"/>
                                        <w:right w:val="none" w:sz="0" w:space="0" w:color="auto"/>
                                      </w:divBdr>
                                      <w:divsChild>
                                        <w:div w:id="557471401">
                                          <w:marLeft w:val="0"/>
                                          <w:marRight w:val="0"/>
                                          <w:marTop w:val="0"/>
                                          <w:marBottom w:val="0"/>
                                          <w:divBdr>
                                            <w:top w:val="none" w:sz="0" w:space="0" w:color="auto"/>
                                            <w:left w:val="none" w:sz="0" w:space="0" w:color="auto"/>
                                            <w:bottom w:val="none" w:sz="0" w:space="0" w:color="auto"/>
                                            <w:right w:val="none" w:sz="0" w:space="0" w:color="auto"/>
                                          </w:divBdr>
                                          <w:divsChild>
                                            <w:div w:id="406803926">
                                              <w:marLeft w:val="0"/>
                                              <w:marRight w:val="0"/>
                                              <w:marTop w:val="0"/>
                                              <w:marBottom w:val="0"/>
                                              <w:divBdr>
                                                <w:top w:val="none" w:sz="0" w:space="0" w:color="auto"/>
                                                <w:left w:val="none" w:sz="0" w:space="0" w:color="auto"/>
                                                <w:bottom w:val="none" w:sz="0" w:space="0" w:color="auto"/>
                                                <w:right w:val="none" w:sz="0" w:space="0" w:color="auto"/>
                                              </w:divBdr>
                                              <w:divsChild>
                                                <w:div w:id="1902055112">
                                                  <w:marLeft w:val="0"/>
                                                  <w:marRight w:val="0"/>
                                                  <w:marTop w:val="0"/>
                                                  <w:marBottom w:val="0"/>
                                                  <w:divBdr>
                                                    <w:top w:val="none" w:sz="0" w:space="0" w:color="auto"/>
                                                    <w:left w:val="none" w:sz="0" w:space="0" w:color="auto"/>
                                                    <w:bottom w:val="none" w:sz="0" w:space="0" w:color="auto"/>
                                                    <w:right w:val="none" w:sz="0" w:space="0" w:color="auto"/>
                                                  </w:divBdr>
                                                  <w:divsChild>
                                                    <w:div w:id="209355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8935046">
          <w:marLeft w:val="0"/>
          <w:marRight w:val="0"/>
          <w:marTop w:val="0"/>
          <w:marBottom w:val="0"/>
          <w:divBdr>
            <w:top w:val="none" w:sz="0" w:space="0" w:color="auto"/>
            <w:left w:val="none" w:sz="0" w:space="0" w:color="auto"/>
            <w:bottom w:val="none" w:sz="0" w:space="0" w:color="auto"/>
            <w:right w:val="none" w:sz="0" w:space="0" w:color="auto"/>
          </w:divBdr>
          <w:divsChild>
            <w:div w:id="1314413476">
              <w:marLeft w:val="0"/>
              <w:marRight w:val="0"/>
              <w:marTop w:val="0"/>
              <w:marBottom w:val="0"/>
              <w:divBdr>
                <w:top w:val="none" w:sz="0" w:space="0" w:color="auto"/>
                <w:left w:val="none" w:sz="0" w:space="0" w:color="auto"/>
                <w:bottom w:val="none" w:sz="0" w:space="0" w:color="auto"/>
                <w:right w:val="none" w:sz="0" w:space="0" w:color="auto"/>
              </w:divBdr>
              <w:divsChild>
                <w:div w:id="2129231476">
                  <w:marLeft w:val="0"/>
                  <w:marRight w:val="0"/>
                  <w:marTop w:val="0"/>
                  <w:marBottom w:val="0"/>
                  <w:divBdr>
                    <w:top w:val="none" w:sz="0" w:space="0" w:color="auto"/>
                    <w:left w:val="none" w:sz="0" w:space="0" w:color="auto"/>
                    <w:bottom w:val="none" w:sz="0" w:space="0" w:color="auto"/>
                    <w:right w:val="none" w:sz="0" w:space="0" w:color="auto"/>
                  </w:divBdr>
                  <w:divsChild>
                    <w:div w:id="935750360">
                      <w:marLeft w:val="0"/>
                      <w:marRight w:val="0"/>
                      <w:marTop w:val="0"/>
                      <w:marBottom w:val="0"/>
                      <w:divBdr>
                        <w:top w:val="none" w:sz="0" w:space="0" w:color="auto"/>
                        <w:left w:val="none" w:sz="0" w:space="0" w:color="auto"/>
                        <w:bottom w:val="none" w:sz="0" w:space="0" w:color="auto"/>
                        <w:right w:val="none" w:sz="0" w:space="0" w:color="auto"/>
                      </w:divBdr>
                      <w:divsChild>
                        <w:div w:id="393046098">
                          <w:marLeft w:val="0"/>
                          <w:marRight w:val="0"/>
                          <w:marTop w:val="0"/>
                          <w:marBottom w:val="0"/>
                          <w:divBdr>
                            <w:top w:val="none" w:sz="0" w:space="0" w:color="auto"/>
                            <w:left w:val="none" w:sz="0" w:space="0" w:color="auto"/>
                            <w:bottom w:val="none" w:sz="0" w:space="0" w:color="auto"/>
                            <w:right w:val="none" w:sz="0" w:space="0" w:color="auto"/>
                          </w:divBdr>
                          <w:divsChild>
                            <w:div w:id="1585645769">
                              <w:marLeft w:val="0"/>
                              <w:marRight w:val="0"/>
                              <w:marTop w:val="0"/>
                              <w:marBottom w:val="0"/>
                              <w:divBdr>
                                <w:top w:val="none" w:sz="0" w:space="0" w:color="auto"/>
                                <w:left w:val="none" w:sz="0" w:space="0" w:color="auto"/>
                                <w:bottom w:val="none" w:sz="0" w:space="0" w:color="auto"/>
                                <w:right w:val="none" w:sz="0" w:space="0" w:color="auto"/>
                              </w:divBdr>
                              <w:divsChild>
                                <w:div w:id="542980356">
                                  <w:marLeft w:val="0"/>
                                  <w:marRight w:val="0"/>
                                  <w:marTop w:val="0"/>
                                  <w:marBottom w:val="0"/>
                                  <w:divBdr>
                                    <w:top w:val="none" w:sz="0" w:space="0" w:color="auto"/>
                                    <w:left w:val="none" w:sz="0" w:space="0" w:color="auto"/>
                                    <w:bottom w:val="none" w:sz="0" w:space="0" w:color="auto"/>
                                    <w:right w:val="none" w:sz="0" w:space="0" w:color="auto"/>
                                  </w:divBdr>
                                  <w:divsChild>
                                    <w:div w:id="546838550">
                                      <w:marLeft w:val="0"/>
                                      <w:marRight w:val="0"/>
                                      <w:marTop w:val="0"/>
                                      <w:marBottom w:val="0"/>
                                      <w:divBdr>
                                        <w:top w:val="none" w:sz="0" w:space="0" w:color="auto"/>
                                        <w:left w:val="none" w:sz="0" w:space="0" w:color="auto"/>
                                        <w:bottom w:val="none" w:sz="0" w:space="0" w:color="auto"/>
                                        <w:right w:val="none" w:sz="0" w:space="0" w:color="auto"/>
                                      </w:divBdr>
                                      <w:divsChild>
                                        <w:div w:id="1252199796">
                                          <w:marLeft w:val="0"/>
                                          <w:marRight w:val="0"/>
                                          <w:marTop w:val="0"/>
                                          <w:marBottom w:val="0"/>
                                          <w:divBdr>
                                            <w:top w:val="none" w:sz="0" w:space="0" w:color="auto"/>
                                            <w:left w:val="none" w:sz="0" w:space="0" w:color="auto"/>
                                            <w:bottom w:val="none" w:sz="0" w:space="0" w:color="auto"/>
                                            <w:right w:val="none" w:sz="0" w:space="0" w:color="auto"/>
                                          </w:divBdr>
                                          <w:divsChild>
                                            <w:div w:id="485709482">
                                              <w:marLeft w:val="0"/>
                                              <w:marRight w:val="0"/>
                                              <w:marTop w:val="0"/>
                                              <w:marBottom w:val="0"/>
                                              <w:divBdr>
                                                <w:top w:val="none" w:sz="0" w:space="0" w:color="auto"/>
                                                <w:left w:val="none" w:sz="0" w:space="0" w:color="auto"/>
                                                <w:bottom w:val="none" w:sz="0" w:space="0" w:color="auto"/>
                                                <w:right w:val="none" w:sz="0" w:space="0" w:color="auto"/>
                                              </w:divBdr>
                                              <w:divsChild>
                                                <w:div w:id="618027502">
                                                  <w:marLeft w:val="0"/>
                                                  <w:marRight w:val="0"/>
                                                  <w:marTop w:val="0"/>
                                                  <w:marBottom w:val="0"/>
                                                  <w:divBdr>
                                                    <w:top w:val="none" w:sz="0" w:space="0" w:color="auto"/>
                                                    <w:left w:val="none" w:sz="0" w:space="0" w:color="auto"/>
                                                    <w:bottom w:val="none" w:sz="0" w:space="0" w:color="auto"/>
                                                    <w:right w:val="none" w:sz="0" w:space="0" w:color="auto"/>
                                                  </w:divBdr>
                                                  <w:divsChild>
                                                    <w:div w:id="122887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0454939">
          <w:marLeft w:val="0"/>
          <w:marRight w:val="0"/>
          <w:marTop w:val="0"/>
          <w:marBottom w:val="0"/>
          <w:divBdr>
            <w:top w:val="none" w:sz="0" w:space="0" w:color="auto"/>
            <w:left w:val="none" w:sz="0" w:space="0" w:color="auto"/>
            <w:bottom w:val="none" w:sz="0" w:space="0" w:color="auto"/>
            <w:right w:val="none" w:sz="0" w:space="0" w:color="auto"/>
          </w:divBdr>
          <w:divsChild>
            <w:div w:id="1328945560">
              <w:marLeft w:val="0"/>
              <w:marRight w:val="0"/>
              <w:marTop w:val="0"/>
              <w:marBottom w:val="0"/>
              <w:divBdr>
                <w:top w:val="none" w:sz="0" w:space="0" w:color="auto"/>
                <w:left w:val="none" w:sz="0" w:space="0" w:color="auto"/>
                <w:bottom w:val="none" w:sz="0" w:space="0" w:color="auto"/>
                <w:right w:val="none" w:sz="0" w:space="0" w:color="auto"/>
              </w:divBdr>
              <w:divsChild>
                <w:div w:id="1990863944">
                  <w:marLeft w:val="0"/>
                  <w:marRight w:val="0"/>
                  <w:marTop w:val="0"/>
                  <w:marBottom w:val="0"/>
                  <w:divBdr>
                    <w:top w:val="none" w:sz="0" w:space="0" w:color="auto"/>
                    <w:left w:val="none" w:sz="0" w:space="0" w:color="auto"/>
                    <w:bottom w:val="none" w:sz="0" w:space="0" w:color="auto"/>
                    <w:right w:val="none" w:sz="0" w:space="0" w:color="auto"/>
                  </w:divBdr>
                  <w:divsChild>
                    <w:div w:id="913393595">
                      <w:marLeft w:val="0"/>
                      <w:marRight w:val="0"/>
                      <w:marTop w:val="0"/>
                      <w:marBottom w:val="0"/>
                      <w:divBdr>
                        <w:top w:val="none" w:sz="0" w:space="0" w:color="auto"/>
                        <w:left w:val="none" w:sz="0" w:space="0" w:color="auto"/>
                        <w:bottom w:val="none" w:sz="0" w:space="0" w:color="auto"/>
                        <w:right w:val="none" w:sz="0" w:space="0" w:color="auto"/>
                      </w:divBdr>
                      <w:divsChild>
                        <w:div w:id="1104614166">
                          <w:marLeft w:val="0"/>
                          <w:marRight w:val="0"/>
                          <w:marTop w:val="0"/>
                          <w:marBottom w:val="0"/>
                          <w:divBdr>
                            <w:top w:val="none" w:sz="0" w:space="0" w:color="auto"/>
                            <w:left w:val="none" w:sz="0" w:space="0" w:color="auto"/>
                            <w:bottom w:val="none" w:sz="0" w:space="0" w:color="auto"/>
                            <w:right w:val="none" w:sz="0" w:space="0" w:color="auto"/>
                          </w:divBdr>
                          <w:divsChild>
                            <w:div w:id="621348012">
                              <w:marLeft w:val="0"/>
                              <w:marRight w:val="0"/>
                              <w:marTop w:val="0"/>
                              <w:marBottom w:val="0"/>
                              <w:divBdr>
                                <w:top w:val="none" w:sz="0" w:space="0" w:color="auto"/>
                                <w:left w:val="none" w:sz="0" w:space="0" w:color="auto"/>
                                <w:bottom w:val="none" w:sz="0" w:space="0" w:color="auto"/>
                                <w:right w:val="none" w:sz="0" w:space="0" w:color="auto"/>
                              </w:divBdr>
                              <w:divsChild>
                                <w:div w:id="776944905">
                                  <w:marLeft w:val="0"/>
                                  <w:marRight w:val="0"/>
                                  <w:marTop w:val="0"/>
                                  <w:marBottom w:val="0"/>
                                  <w:divBdr>
                                    <w:top w:val="none" w:sz="0" w:space="0" w:color="auto"/>
                                    <w:left w:val="none" w:sz="0" w:space="0" w:color="auto"/>
                                    <w:bottom w:val="none" w:sz="0" w:space="0" w:color="auto"/>
                                    <w:right w:val="none" w:sz="0" w:space="0" w:color="auto"/>
                                  </w:divBdr>
                                  <w:divsChild>
                                    <w:div w:id="678853805">
                                      <w:marLeft w:val="0"/>
                                      <w:marRight w:val="0"/>
                                      <w:marTop w:val="0"/>
                                      <w:marBottom w:val="0"/>
                                      <w:divBdr>
                                        <w:top w:val="none" w:sz="0" w:space="0" w:color="auto"/>
                                        <w:left w:val="none" w:sz="0" w:space="0" w:color="auto"/>
                                        <w:bottom w:val="none" w:sz="0" w:space="0" w:color="auto"/>
                                        <w:right w:val="none" w:sz="0" w:space="0" w:color="auto"/>
                                      </w:divBdr>
                                      <w:divsChild>
                                        <w:div w:id="1914973849">
                                          <w:marLeft w:val="0"/>
                                          <w:marRight w:val="0"/>
                                          <w:marTop w:val="0"/>
                                          <w:marBottom w:val="0"/>
                                          <w:divBdr>
                                            <w:top w:val="none" w:sz="0" w:space="0" w:color="auto"/>
                                            <w:left w:val="none" w:sz="0" w:space="0" w:color="auto"/>
                                            <w:bottom w:val="none" w:sz="0" w:space="0" w:color="auto"/>
                                            <w:right w:val="none" w:sz="0" w:space="0" w:color="auto"/>
                                          </w:divBdr>
                                          <w:divsChild>
                                            <w:div w:id="523322442">
                                              <w:marLeft w:val="0"/>
                                              <w:marRight w:val="0"/>
                                              <w:marTop w:val="0"/>
                                              <w:marBottom w:val="0"/>
                                              <w:divBdr>
                                                <w:top w:val="none" w:sz="0" w:space="0" w:color="auto"/>
                                                <w:left w:val="none" w:sz="0" w:space="0" w:color="auto"/>
                                                <w:bottom w:val="none" w:sz="0" w:space="0" w:color="auto"/>
                                                <w:right w:val="none" w:sz="0" w:space="0" w:color="auto"/>
                                              </w:divBdr>
                                              <w:divsChild>
                                                <w:div w:id="545070349">
                                                  <w:marLeft w:val="0"/>
                                                  <w:marRight w:val="0"/>
                                                  <w:marTop w:val="0"/>
                                                  <w:marBottom w:val="0"/>
                                                  <w:divBdr>
                                                    <w:top w:val="none" w:sz="0" w:space="0" w:color="auto"/>
                                                    <w:left w:val="none" w:sz="0" w:space="0" w:color="auto"/>
                                                    <w:bottom w:val="none" w:sz="0" w:space="0" w:color="auto"/>
                                                    <w:right w:val="none" w:sz="0" w:space="0" w:color="auto"/>
                                                  </w:divBdr>
                                                  <w:divsChild>
                                                    <w:div w:id="34282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618593">
      <w:bodyDiv w:val="1"/>
      <w:marLeft w:val="0"/>
      <w:marRight w:val="0"/>
      <w:marTop w:val="0"/>
      <w:marBottom w:val="0"/>
      <w:divBdr>
        <w:top w:val="none" w:sz="0" w:space="0" w:color="auto"/>
        <w:left w:val="none" w:sz="0" w:space="0" w:color="auto"/>
        <w:bottom w:val="none" w:sz="0" w:space="0" w:color="auto"/>
        <w:right w:val="none" w:sz="0" w:space="0" w:color="auto"/>
      </w:divBdr>
      <w:divsChild>
        <w:div w:id="2053117016">
          <w:marLeft w:val="0"/>
          <w:marRight w:val="0"/>
          <w:marTop w:val="0"/>
          <w:marBottom w:val="0"/>
          <w:divBdr>
            <w:top w:val="none" w:sz="0" w:space="0" w:color="auto"/>
            <w:left w:val="none" w:sz="0" w:space="0" w:color="auto"/>
            <w:bottom w:val="none" w:sz="0" w:space="0" w:color="auto"/>
            <w:right w:val="none" w:sz="0" w:space="0" w:color="auto"/>
          </w:divBdr>
          <w:divsChild>
            <w:div w:id="617028970">
              <w:marLeft w:val="0"/>
              <w:marRight w:val="0"/>
              <w:marTop w:val="0"/>
              <w:marBottom w:val="0"/>
              <w:divBdr>
                <w:top w:val="none" w:sz="0" w:space="0" w:color="auto"/>
                <w:left w:val="none" w:sz="0" w:space="0" w:color="auto"/>
                <w:bottom w:val="none" w:sz="0" w:space="0" w:color="auto"/>
                <w:right w:val="none" w:sz="0" w:space="0" w:color="auto"/>
              </w:divBdr>
              <w:divsChild>
                <w:div w:id="2014450196">
                  <w:marLeft w:val="0"/>
                  <w:marRight w:val="0"/>
                  <w:marTop w:val="0"/>
                  <w:marBottom w:val="0"/>
                  <w:divBdr>
                    <w:top w:val="none" w:sz="0" w:space="0" w:color="auto"/>
                    <w:left w:val="none" w:sz="0" w:space="0" w:color="auto"/>
                    <w:bottom w:val="none" w:sz="0" w:space="0" w:color="auto"/>
                    <w:right w:val="none" w:sz="0" w:space="0" w:color="auto"/>
                  </w:divBdr>
                  <w:divsChild>
                    <w:div w:id="908030660">
                      <w:marLeft w:val="0"/>
                      <w:marRight w:val="0"/>
                      <w:marTop w:val="0"/>
                      <w:marBottom w:val="0"/>
                      <w:divBdr>
                        <w:top w:val="none" w:sz="0" w:space="0" w:color="auto"/>
                        <w:left w:val="none" w:sz="0" w:space="0" w:color="auto"/>
                        <w:bottom w:val="none" w:sz="0" w:space="0" w:color="auto"/>
                        <w:right w:val="none" w:sz="0" w:space="0" w:color="auto"/>
                      </w:divBdr>
                      <w:divsChild>
                        <w:div w:id="761223586">
                          <w:marLeft w:val="0"/>
                          <w:marRight w:val="0"/>
                          <w:marTop w:val="0"/>
                          <w:marBottom w:val="0"/>
                          <w:divBdr>
                            <w:top w:val="none" w:sz="0" w:space="0" w:color="auto"/>
                            <w:left w:val="none" w:sz="0" w:space="0" w:color="auto"/>
                            <w:bottom w:val="none" w:sz="0" w:space="0" w:color="auto"/>
                            <w:right w:val="none" w:sz="0" w:space="0" w:color="auto"/>
                          </w:divBdr>
                          <w:divsChild>
                            <w:div w:id="435903132">
                              <w:marLeft w:val="0"/>
                              <w:marRight w:val="0"/>
                              <w:marTop w:val="0"/>
                              <w:marBottom w:val="0"/>
                              <w:divBdr>
                                <w:top w:val="none" w:sz="0" w:space="0" w:color="auto"/>
                                <w:left w:val="none" w:sz="0" w:space="0" w:color="auto"/>
                                <w:bottom w:val="none" w:sz="0" w:space="0" w:color="auto"/>
                                <w:right w:val="none" w:sz="0" w:space="0" w:color="auto"/>
                              </w:divBdr>
                              <w:divsChild>
                                <w:div w:id="1364281586">
                                  <w:marLeft w:val="0"/>
                                  <w:marRight w:val="0"/>
                                  <w:marTop w:val="0"/>
                                  <w:marBottom w:val="0"/>
                                  <w:divBdr>
                                    <w:top w:val="none" w:sz="0" w:space="0" w:color="auto"/>
                                    <w:left w:val="none" w:sz="0" w:space="0" w:color="auto"/>
                                    <w:bottom w:val="none" w:sz="0" w:space="0" w:color="auto"/>
                                    <w:right w:val="none" w:sz="0" w:space="0" w:color="auto"/>
                                  </w:divBdr>
                                  <w:divsChild>
                                    <w:div w:id="75792038">
                                      <w:marLeft w:val="0"/>
                                      <w:marRight w:val="0"/>
                                      <w:marTop w:val="0"/>
                                      <w:marBottom w:val="0"/>
                                      <w:divBdr>
                                        <w:top w:val="none" w:sz="0" w:space="0" w:color="auto"/>
                                        <w:left w:val="none" w:sz="0" w:space="0" w:color="auto"/>
                                        <w:bottom w:val="none" w:sz="0" w:space="0" w:color="auto"/>
                                        <w:right w:val="none" w:sz="0" w:space="0" w:color="auto"/>
                                      </w:divBdr>
                                      <w:divsChild>
                                        <w:div w:id="1365053791">
                                          <w:marLeft w:val="0"/>
                                          <w:marRight w:val="0"/>
                                          <w:marTop w:val="0"/>
                                          <w:marBottom w:val="0"/>
                                          <w:divBdr>
                                            <w:top w:val="none" w:sz="0" w:space="0" w:color="auto"/>
                                            <w:left w:val="none" w:sz="0" w:space="0" w:color="auto"/>
                                            <w:bottom w:val="none" w:sz="0" w:space="0" w:color="auto"/>
                                            <w:right w:val="none" w:sz="0" w:space="0" w:color="auto"/>
                                          </w:divBdr>
                                          <w:divsChild>
                                            <w:div w:id="1411387285">
                                              <w:marLeft w:val="0"/>
                                              <w:marRight w:val="0"/>
                                              <w:marTop w:val="0"/>
                                              <w:marBottom w:val="0"/>
                                              <w:divBdr>
                                                <w:top w:val="none" w:sz="0" w:space="0" w:color="auto"/>
                                                <w:left w:val="none" w:sz="0" w:space="0" w:color="auto"/>
                                                <w:bottom w:val="none" w:sz="0" w:space="0" w:color="auto"/>
                                                <w:right w:val="none" w:sz="0" w:space="0" w:color="auto"/>
                                              </w:divBdr>
                                              <w:divsChild>
                                                <w:div w:id="313687031">
                                                  <w:marLeft w:val="0"/>
                                                  <w:marRight w:val="0"/>
                                                  <w:marTop w:val="0"/>
                                                  <w:marBottom w:val="0"/>
                                                  <w:divBdr>
                                                    <w:top w:val="none" w:sz="0" w:space="0" w:color="auto"/>
                                                    <w:left w:val="none" w:sz="0" w:space="0" w:color="auto"/>
                                                    <w:bottom w:val="none" w:sz="0" w:space="0" w:color="auto"/>
                                                    <w:right w:val="none" w:sz="0" w:space="0" w:color="auto"/>
                                                  </w:divBdr>
                                                  <w:divsChild>
                                                    <w:div w:id="68802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6331195">
          <w:marLeft w:val="0"/>
          <w:marRight w:val="0"/>
          <w:marTop w:val="0"/>
          <w:marBottom w:val="0"/>
          <w:divBdr>
            <w:top w:val="none" w:sz="0" w:space="0" w:color="auto"/>
            <w:left w:val="none" w:sz="0" w:space="0" w:color="auto"/>
            <w:bottom w:val="none" w:sz="0" w:space="0" w:color="auto"/>
            <w:right w:val="none" w:sz="0" w:space="0" w:color="auto"/>
          </w:divBdr>
          <w:divsChild>
            <w:div w:id="466239380">
              <w:marLeft w:val="0"/>
              <w:marRight w:val="0"/>
              <w:marTop w:val="0"/>
              <w:marBottom w:val="0"/>
              <w:divBdr>
                <w:top w:val="none" w:sz="0" w:space="0" w:color="auto"/>
                <w:left w:val="none" w:sz="0" w:space="0" w:color="auto"/>
                <w:bottom w:val="none" w:sz="0" w:space="0" w:color="auto"/>
                <w:right w:val="none" w:sz="0" w:space="0" w:color="auto"/>
              </w:divBdr>
              <w:divsChild>
                <w:div w:id="1963610442">
                  <w:marLeft w:val="0"/>
                  <w:marRight w:val="0"/>
                  <w:marTop w:val="0"/>
                  <w:marBottom w:val="0"/>
                  <w:divBdr>
                    <w:top w:val="none" w:sz="0" w:space="0" w:color="auto"/>
                    <w:left w:val="none" w:sz="0" w:space="0" w:color="auto"/>
                    <w:bottom w:val="none" w:sz="0" w:space="0" w:color="auto"/>
                    <w:right w:val="none" w:sz="0" w:space="0" w:color="auto"/>
                  </w:divBdr>
                  <w:divsChild>
                    <w:div w:id="472408377">
                      <w:marLeft w:val="0"/>
                      <w:marRight w:val="0"/>
                      <w:marTop w:val="0"/>
                      <w:marBottom w:val="0"/>
                      <w:divBdr>
                        <w:top w:val="none" w:sz="0" w:space="0" w:color="auto"/>
                        <w:left w:val="none" w:sz="0" w:space="0" w:color="auto"/>
                        <w:bottom w:val="none" w:sz="0" w:space="0" w:color="auto"/>
                        <w:right w:val="none" w:sz="0" w:space="0" w:color="auto"/>
                      </w:divBdr>
                      <w:divsChild>
                        <w:div w:id="1424571350">
                          <w:marLeft w:val="0"/>
                          <w:marRight w:val="0"/>
                          <w:marTop w:val="0"/>
                          <w:marBottom w:val="0"/>
                          <w:divBdr>
                            <w:top w:val="none" w:sz="0" w:space="0" w:color="auto"/>
                            <w:left w:val="none" w:sz="0" w:space="0" w:color="auto"/>
                            <w:bottom w:val="none" w:sz="0" w:space="0" w:color="auto"/>
                            <w:right w:val="none" w:sz="0" w:space="0" w:color="auto"/>
                          </w:divBdr>
                          <w:divsChild>
                            <w:div w:id="334502175">
                              <w:marLeft w:val="0"/>
                              <w:marRight w:val="0"/>
                              <w:marTop w:val="0"/>
                              <w:marBottom w:val="0"/>
                              <w:divBdr>
                                <w:top w:val="none" w:sz="0" w:space="0" w:color="auto"/>
                                <w:left w:val="none" w:sz="0" w:space="0" w:color="auto"/>
                                <w:bottom w:val="none" w:sz="0" w:space="0" w:color="auto"/>
                                <w:right w:val="none" w:sz="0" w:space="0" w:color="auto"/>
                              </w:divBdr>
                              <w:divsChild>
                                <w:div w:id="673413002">
                                  <w:marLeft w:val="0"/>
                                  <w:marRight w:val="0"/>
                                  <w:marTop w:val="0"/>
                                  <w:marBottom w:val="0"/>
                                  <w:divBdr>
                                    <w:top w:val="none" w:sz="0" w:space="0" w:color="auto"/>
                                    <w:left w:val="none" w:sz="0" w:space="0" w:color="auto"/>
                                    <w:bottom w:val="none" w:sz="0" w:space="0" w:color="auto"/>
                                    <w:right w:val="none" w:sz="0" w:space="0" w:color="auto"/>
                                  </w:divBdr>
                                  <w:divsChild>
                                    <w:div w:id="71438041">
                                      <w:marLeft w:val="0"/>
                                      <w:marRight w:val="0"/>
                                      <w:marTop w:val="0"/>
                                      <w:marBottom w:val="0"/>
                                      <w:divBdr>
                                        <w:top w:val="none" w:sz="0" w:space="0" w:color="auto"/>
                                        <w:left w:val="none" w:sz="0" w:space="0" w:color="auto"/>
                                        <w:bottom w:val="none" w:sz="0" w:space="0" w:color="auto"/>
                                        <w:right w:val="none" w:sz="0" w:space="0" w:color="auto"/>
                                      </w:divBdr>
                                      <w:divsChild>
                                        <w:div w:id="289359076">
                                          <w:marLeft w:val="0"/>
                                          <w:marRight w:val="0"/>
                                          <w:marTop w:val="0"/>
                                          <w:marBottom w:val="0"/>
                                          <w:divBdr>
                                            <w:top w:val="none" w:sz="0" w:space="0" w:color="auto"/>
                                            <w:left w:val="none" w:sz="0" w:space="0" w:color="auto"/>
                                            <w:bottom w:val="none" w:sz="0" w:space="0" w:color="auto"/>
                                            <w:right w:val="none" w:sz="0" w:space="0" w:color="auto"/>
                                          </w:divBdr>
                                          <w:divsChild>
                                            <w:div w:id="1135950689">
                                              <w:marLeft w:val="0"/>
                                              <w:marRight w:val="0"/>
                                              <w:marTop w:val="0"/>
                                              <w:marBottom w:val="0"/>
                                              <w:divBdr>
                                                <w:top w:val="none" w:sz="0" w:space="0" w:color="auto"/>
                                                <w:left w:val="none" w:sz="0" w:space="0" w:color="auto"/>
                                                <w:bottom w:val="none" w:sz="0" w:space="0" w:color="auto"/>
                                                <w:right w:val="none" w:sz="0" w:space="0" w:color="auto"/>
                                              </w:divBdr>
                                              <w:divsChild>
                                                <w:div w:id="204493034">
                                                  <w:marLeft w:val="0"/>
                                                  <w:marRight w:val="0"/>
                                                  <w:marTop w:val="0"/>
                                                  <w:marBottom w:val="0"/>
                                                  <w:divBdr>
                                                    <w:top w:val="none" w:sz="0" w:space="0" w:color="auto"/>
                                                    <w:left w:val="none" w:sz="0" w:space="0" w:color="auto"/>
                                                    <w:bottom w:val="none" w:sz="0" w:space="0" w:color="auto"/>
                                                    <w:right w:val="none" w:sz="0" w:space="0" w:color="auto"/>
                                                  </w:divBdr>
                                                  <w:divsChild>
                                                    <w:div w:id="3578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4176713">
          <w:marLeft w:val="0"/>
          <w:marRight w:val="0"/>
          <w:marTop w:val="0"/>
          <w:marBottom w:val="0"/>
          <w:divBdr>
            <w:top w:val="none" w:sz="0" w:space="0" w:color="auto"/>
            <w:left w:val="none" w:sz="0" w:space="0" w:color="auto"/>
            <w:bottom w:val="none" w:sz="0" w:space="0" w:color="auto"/>
            <w:right w:val="none" w:sz="0" w:space="0" w:color="auto"/>
          </w:divBdr>
          <w:divsChild>
            <w:div w:id="814370026">
              <w:marLeft w:val="0"/>
              <w:marRight w:val="0"/>
              <w:marTop w:val="0"/>
              <w:marBottom w:val="0"/>
              <w:divBdr>
                <w:top w:val="none" w:sz="0" w:space="0" w:color="auto"/>
                <w:left w:val="none" w:sz="0" w:space="0" w:color="auto"/>
                <w:bottom w:val="none" w:sz="0" w:space="0" w:color="auto"/>
                <w:right w:val="none" w:sz="0" w:space="0" w:color="auto"/>
              </w:divBdr>
              <w:divsChild>
                <w:div w:id="1561288885">
                  <w:marLeft w:val="0"/>
                  <w:marRight w:val="0"/>
                  <w:marTop w:val="0"/>
                  <w:marBottom w:val="0"/>
                  <w:divBdr>
                    <w:top w:val="none" w:sz="0" w:space="0" w:color="auto"/>
                    <w:left w:val="none" w:sz="0" w:space="0" w:color="auto"/>
                    <w:bottom w:val="none" w:sz="0" w:space="0" w:color="auto"/>
                    <w:right w:val="none" w:sz="0" w:space="0" w:color="auto"/>
                  </w:divBdr>
                  <w:divsChild>
                    <w:div w:id="568031586">
                      <w:marLeft w:val="0"/>
                      <w:marRight w:val="0"/>
                      <w:marTop w:val="0"/>
                      <w:marBottom w:val="0"/>
                      <w:divBdr>
                        <w:top w:val="none" w:sz="0" w:space="0" w:color="auto"/>
                        <w:left w:val="none" w:sz="0" w:space="0" w:color="auto"/>
                        <w:bottom w:val="none" w:sz="0" w:space="0" w:color="auto"/>
                        <w:right w:val="none" w:sz="0" w:space="0" w:color="auto"/>
                      </w:divBdr>
                      <w:divsChild>
                        <w:div w:id="2012830814">
                          <w:marLeft w:val="0"/>
                          <w:marRight w:val="0"/>
                          <w:marTop w:val="0"/>
                          <w:marBottom w:val="0"/>
                          <w:divBdr>
                            <w:top w:val="none" w:sz="0" w:space="0" w:color="auto"/>
                            <w:left w:val="none" w:sz="0" w:space="0" w:color="auto"/>
                            <w:bottom w:val="none" w:sz="0" w:space="0" w:color="auto"/>
                            <w:right w:val="none" w:sz="0" w:space="0" w:color="auto"/>
                          </w:divBdr>
                          <w:divsChild>
                            <w:div w:id="3479333">
                              <w:marLeft w:val="0"/>
                              <w:marRight w:val="0"/>
                              <w:marTop w:val="0"/>
                              <w:marBottom w:val="0"/>
                              <w:divBdr>
                                <w:top w:val="none" w:sz="0" w:space="0" w:color="auto"/>
                                <w:left w:val="none" w:sz="0" w:space="0" w:color="auto"/>
                                <w:bottom w:val="none" w:sz="0" w:space="0" w:color="auto"/>
                                <w:right w:val="none" w:sz="0" w:space="0" w:color="auto"/>
                              </w:divBdr>
                              <w:divsChild>
                                <w:div w:id="1057321628">
                                  <w:marLeft w:val="0"/>
                                  <w:marRight w:val="0"/>
                                  <w:marTop w:val="0"/>
                                  <w:marBottom w:val="0"/>
                                  <w:divBdr>
                                    <w:top w:val="none" w:sz="0" w:space="0" w:color="auto"/>
                                    <w:left w:val="none" w:sz="0" w:space="0" w:color="auto"/>
                                    <w:bottom w:val="none" w:sz="0" w:space="0" w:color="auto"/>
                                    <w:right w:val="none" w:sz="0" w:space="0" w:color="auto"/>
                                  </w:divBdr>
                                  <w:divsChild>
                                    <w:div w:id="752552672">
                                      <w:marLeft w:val="0"/>
                                      <w:marRight w:val="0"/>
                                      <w:marTop w:val="0"/>
                                      <w:marBottom w:val="0"/>
                                      <w:divBdr>
                                        <w:top w:val="none" w:sz="0" w:space="0" w:color="auto"/>
                                        <w:left w:val="none" w:sz="0" w:space="0" w:color="auto"/>
                                        <w:bottom w:val="none" w:sz="0" w:space="0" w:color="auto"/>
                                        <w:right w:val="none" w:sz="0" w:space="0" w:color="auto"/>
                                      </w:divBdr>
                                      <w:divsChild>
                                        <w:div w:id="1753967408">
                                          <w:marLeft w:val="0"/>
                                          <w:marRight w:val="0"/>
                                          <w:marTop w:val="0"/>
                                          <w:marBottom w:val="0"/>
                                          <w:divBdr>
                                            <w:top w:val="none" w:sz="0" w:space="0" w:color="auto"/>
                                            <w:left w:val="none" w:sz="0" w:space="0" w:color="auto"/>
                                            <w:bottom w:val="none" w:sz="0" w:space="0" w:color="auto"/>
                                            <w:right w:val="none" w:sz="0" w:space="0" w:color="auto"/>
                                          </w:divBdr>
                                          <w:divsChild>
                                            <w:div w:id="1264921606">
                                              <w:marLeft w:val="0"/>
                                              <w:marRight w:val="0"/>
                                              <w:marTop w:val="0"/>
                                              <w:marBottom w:val="0"/>
                                              <w:divBdr>
                                                <w:top w:val="none" w:sz="0" w:space="0" w:color="auto"/>
                                                <w:left w:val="none" w:sz="0" w:space="0" w:color="auto"/>
                                                <w:bottom w:val="none" w:sz="0" w:space="0" w:color="auto"/>
                                                <w:right w:val="none" w:sz="0" w:space="0" w:color="auto"/>
                                              </w:divBdr>
                                              <w:divsChild>
                                                <w:div w:id="140316491">
                                                  <w:marLeft w:val="0"/>
                                                  <w:marRight w:val="0"/>
                                                  <w:marTop w:val="0"/>
                                                  <w:marBottom w:val="0"/>
                                                  <w:divBdr>
                                                    <w:top w:val="none" w:sz="0" w:space="0" w:color="auto"/>
                                                    <w:left w:val="none" w:sz="0" w:space="0" w:color="auto"/>
                                                    <w:bottom w:val="none" w:sz="0" w:space="0" w:color="auto"/>
                                                    <w:right w:val="none" w:sz="0" w:space="0" w:color="auto"/>
                                                  </w:divBdr>
                                                  <w:divsChild>
                                                    <w:div w:id="2205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17</Pages>
  <Words>3310</Words>
  <Characters>18206</Characters>
  <Application>Microsoft Office Word</Application>
  <DocSecurity>0</DocSecurity>
  <Lines>151</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Erwin Aguilera</cp:lastModifiedBy>
  <cp:revision>10</cp:revision>
  <dcterms:created xsi:type="dcterms:W3CDTF">2026-06-02T07:16:00Z</dcterms:created>
  <dcterms:modified xsi:type="dcterms:W3CDTF">2026-06-02T09:54:00Z</dcterms:modified>
  <cp:category/>
</cp:coreProperties>
</file>